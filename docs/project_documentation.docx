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DA35" w14:textId="77777777" w:rsidR="00027189" w:rsidRDefault="00000000">
      <w:pPr>
        <w:spacing w:after="280"/>
        <w:jc w:val="center"/>
      </w:pPr>
      <w:r>
        <w:rPr>
          <w:b/>
          <w:sz w:val="36"/>
        </w:rPr>
        <w:t>PROJECT TITLE IN CAPITAL LETTERS</w:t>
      </w:r>
    </w:p>
    <w:p w14:paraId="42D52421" w14:textId="77777777" w:rsidR="00027189" w:rsidRDefault="00000000">
      <w:pPr>
        <w:spacing w:after="160"/>
        <w:jc w:val="center"/>
      </w:pPr>
      <w:r>
        <w:t>A DBMS Capstone Project Report submitted in partial fulfillment of the requirements for the award of the degree of</w:t>
      </w:r>
    </w:p>
    <w:p w14:paraId="05D7F004" w14:textId="77777777" w:rsidR="00027189" w:rsidRDefault="00000000">
      <w:pPr>
        <w:spacing w:after="120"/>
        <w:jc w:val="center"/>
      </w:pPr>
      <w:r>
        <w:rPr>
          <w:b/>
          <w:sz w:val="28"/>
        </w:rPr>
        <w:t>BACHELOR OF TECHNOLOGY</w:t>
      </w:r>
    </w:p>
    <w:p w14:paraId="481F7DC1" w14:textId="77777777" w:rsidR="00027189" w:rsidRDefault="00000000">
      <w:pPr>
        <w:spacing w:after="120"/>
        <w:jc w:val="center"/>
      </w:pPr>
      <w:r>
        <w:t>in</w:t>
      </w:r>
    </w:p>
    <w:p w14:paraId="7B2826B5" w14:textId="77777777" w:rsidR="00027189" w:rsidRDefault="00000000">
      <w:pPr>
        <w:spacing w:after="80"/>
        <w:jc w:val="center"/>
      </w:pPr>
      <w:r>
        <w:rPr>
          <w:b/>
          <w:sz w:val="28"/>
        </w:rPr>
        <w:t>ARTIFICIAL INTELLIGENCE AND MACHINE LEARNING</w:t>
      </w:r>
    </w:p>
    <w:p w14:paraId="1CD60E7B" w14:textId="77777777" w:rsidR="00027189" w:rsidRDefault="00027189">
      <w:pPr>
        <w:jc w:val="center"/>
      </w:pPr>
    </w:p>
    <w:p w14:paraId="5AF6500F" w14:textId="77777777" w:rsidR="00027189" w:rsidRDefault="00000000">
      <w:pPr>
        <w:spacing w:after="120"/>
        <w:jc w:val="center"/>
      </w:pPr>
      <w:r>
        <w:t>Submitted By</w:t>
      </w:r>
    </w:p>
    <w:p w14:paraId="366A4550" w14:textId="03717EAC" w:rsidR="00027189" w:rsidRDefault="00163E06">
      <w:pPr>
        <w:spacing w:after="80"/>
        <w:jc w:val="center"/>
      </w:pPr>
      <w:r>
        <w:rPr>
          <w:b/>
          <w:sz w:val="26"/>
        </w:rPr>
        <w:t>K.DEVI SRI CHARAN  –  25B11AI570</w:t>
      </w:r>
    </w:p>
    <w:p w14:paraId="25F1DD30" w14:textId="7945FA0E" w:rsidR="00027189" w:rsidRDefault="00163E06">
      <w:pPr>
        <w:spacing w:after="80"/>
        <w:jc w:val="center"/>
      </w:pPr>
      <w:r>
        <w:rPr>
          <w:b/>
          <w:sz w:val="26"/>
        </w:rPr>
        <w:t>K.VEERA  CHANIKYA  –  25B11AI528</w:t>
      </w:r>
    </w:p>
    <w:p w14:paraId="4ABF4D15" w14:textId="4D9B4632" w:rsidR="00027189" w:rsidRDefault="00163E06">
      <w:pPr>
        <w:spacing w:after="80"/>
        <w:jc w:val="center"/>
      </w:pPr>
      <w:r>
        <w:rPr>
          <w:b/>
          <w:sz w:val="26"/>
        </w:rPr>
        <w:t>D.L.NARASIMHA SAI  –  25B11AI247</w:t>
      </w:r>
    </w:p>
    <w:p w14:paraId="27FD05E2" w14:textId="6ABBCE18" w:rsidR="00027189" w:rsidRDefault="00163E06">
      <w:pPr>
        <w:spacing w:after="80"/>
        <w:jc w:val="center"/>
      </w:pPr>
      <w:r>
        <w:rPr>
          <w:b/>
          <w:sz w:val="26"/>
        </w:rPr>
        <w:t>B.SRIRAM RATNA KUMAR  –  25B11AI138</w:t>
      </w:r>
    </w:p>
    <w:p w14:paraId="53A84585" w14:textId="77777777" w:rsidR="00027189" w:rsidRDefault="00027189">
      <w:pPr>
        <w:jc w:val="center"/>
      </w:pPr>
    </w:p>
    <w:p w14:paraId="797FEA3C" w14:textId="77777777" w:rsidR="00027189" w:rsidRDefault="00000000">
      <w:pPr>
        <w:spacing w:after="120"/>
        <w:jc w:val="center"/>
      </w:pPr>
      <w:r>
        <w:t>Under the esteemed guidance of</w:t>
      </w:r>
    </w:p>
    <w:p w14:paraId="3B4A07B8" w14:textId="05497280" w:rsidR="00027189" w:rsidRDefault="00F11397">
      <w:pPr>
        <w:spacing w:after="40"/>
        <w:jc w:val="center"/>
        <w:rPr>
          <w:b/>
          <w:sz w:val="26"/>
        </w:rPr>
      </w:pPr>
      <w:r w:rsidRPr="00F11397">
        <w:rPr>
          <w:b/>
          <w:szCs w:val="20"/>
        </w:rPr>
        <w:t xml:space="preserve">Mr. T.Srinivasulu </w:t>
      </w:r>
      <w:r w:rsidRPr="00F11397">
        <w:rPr>
          <w:b/>
          <w:sz w:val="18"/>
          <w:szCs w:val="14"/>
        </w:rPr>
        <w:t>M.Tech, (Ph.D.)</w:t>
      </w:r>
    </w:p>
    <w:p w14:paraId="7CD32E50" w14:textId="5B78D591" w:rsidR="00F11397" w:rsidRPr="00F11397" w:rsidRDefault="00F11397">
      <w:pPr>
        <w:spacing w:after="40"/>
        <w:jc w:val="center"/>
        <w:rPr>
          <w:sz w:val="22"/>
          <w:szCs w:val="20"/>
        </w:rPr>
      </w:pPr>
      <w:r w:rsidRPr="00F11397">
        <w:rPr>
          <w:b/>
          <w:szCs w:val="20"/>
        </w:rPr>
        <w:t>Assistant Professor</w:t>
      </w:r>
    </w:p>
    <w:p w14:paraId="2163CAD5" w14:textId="77777777" w:rsidR="00F11397" w:rsidRDefault="00F11397">
      <w:pPr>
        <w:jc w:val="center"/>
      </w:pPr>
    </w:p>
    <w:p w14:paraId="3335E486" w14:textId="3F307E92"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417568EC" w14:textId="77777777" w:rsidR="00F11397" w:rsidRDefault="00F11397">
      <w:pPr>
        <w:spacing w:after="120"/>
        <w:jc w:val="center"/>
        <w:rPr>
          <w:b/>
          <w:sz w:val="26"/>
        </w:rPr>
      </w:pPr>
    </w:p>
    <w:p w14:paraId="7EE05443" w14:textId="026D9839" w:rsidR="00027189" w:rsidRDefault="00000000">
      <w:pPr>
        <w:spacing w:after="120"/>
        <w:jc w:val="center"/>
      </w:pPr>
      <w:r>
        <w:rPr>
          <w:b/>
          <w:sz w:val="26"/>
        </w:rPr>
        <w:t>DEPARTMENT OF ARTIFICIAL INTELLIGENCE AND MACHINE LEARNING</w:t>
      </w:r>
    </w:p>
    <w:p w14:paraId="7F0D961B" w14:textId="77777777" w:rsidR="00027189" w:rsidRDefault="00000000">
      <w:pPr>
        <w:spacing w:after="40"/>
        <w:jc w:val="center"/>
      </w:pPr>
      <w:r>
        <w:rPr>
          <w:b/>
          <w:sz w:val="32"/>
        </w:rPr>
        <w:t>ADITYA UNIVERSITY</w:t>
      </w:r>
    </w:p>
    <w:p w14:paraId="47448F1B" w14:textId="77777777" w:rsidR="00027189" w:rsidRPr="00F11397" w:rsidRDefault="00000000">
      <w:pPr>
        <w:spacing w:after="40"/>
        <w:jc w:val="center"/>
        <w:rPr>
          <w:sz w:val="22"/>
          <w:szCs w:val="20"/>
        </w:rPr>
      </w:pPr>
      <w:r w:rsidRPr="00F11397">
        <w:rPr>
          <w:sz w:val="20"/>
          <w:szCs w:val="20"/>
        </w:rPr>
        <w:t>(Formerly Aditya Engineering College (A))</w:t>
      </w:r>
    </w:p>
    <w:p w14:paraId="6AB9D27A" w14:textId="77777777" w:rsidR="008D1802" w:rsidRDefault="00000000" w:rsidP="008D1802">
      <w:pPr>
        <w:spacing w:after="160"/>
        <w:jc w:val="center"/>
        <w:rPr>
          <w:sz w:val="22"/>
        </w:rPr>
      </w:pPr>
      <w:r>
        <w:rPr>
          <w:sz w:val="22"/>
        </w:rPr>
        <w:t>Aditya Nagar, ADB Road, Surampalem, Andhra Pradesh, India</w:t>
      </w:r>
    </w:p>
    <w:p w14:paraId="367D20AA" w14:textId="2B36A738" w:rsidR="00027189" w:rsidRDefault="00000000" w:rsidP="008D1802">
      <w:pPr>
        <w:spacing w:after="160"/>
        <w:jc w:val="center"/>
      </w:pPr>
      <w:r>
        <w:rPr>
          <w:b/>
          <w:sz w:val="26"/>
        </w:rPr>
        <w:t>2026 – 2027</w:t>
      </w:r>
    </w:p>
    <w:p w14:paraId="32B5B571" w14:textId="6FE8D48E" w:rsidR="00027189" w:rsidRDefault="00000000" w:rsidP="008D1802">
      <w:pPr>
        <w:jc w:val="center"/>
      </w:pPr>
      <w:r>
        <w:br w:type="page"/>
      </w:r>
      <w:r w:rsidR="008D1802">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7FFE8AC9" w14:textId="77777777" w:rsidR="00027189" w:rsidRDefault="00000000">
      <w:pPr>
        <w:spacing w:after="120"/>
        <w:jc w:val="center"/>
      </w:pPr>
      <w:r>
        <w:rPr>
          <w:sz w:val="22"/>
        </w:rPr>
        <w:t>Aditya Nagar, ADB Road, Surampalem, Andhra Pradesh, India</w:t>
      </w:r>
    </w:p>
    <w:p w14:paraId="7332628C"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4869E209" w14:textId="4B594726"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40E51BBA" w14:textId="2111519B" w:rsidR="00027189" w:rsidRDefault="00000000">
      <w:pPr>
        <w:spacing w:after="360"/>
        <w:jc w:val="center"/>
      </w:pPr>
      <w:r>
        <w:rPr>
          <w:b/>
          <w:sz w:val="32"/>
        </w:rPr>
        <w:t>CERTIFICATE</w:t>
      </w:r>
    </w:p>
    <w:p w14:paraId="30658F3B" w14:textId="02B03B6B" w:rsidR="00027189" w:rsidRPr="00F500DE" w:rsidRDefault="00000000">
      <w:pPr>
        <w:pStyle w:val="BodyText"/>
        <w:rPr>
          <w:lang w:val="en-IN"/>
        </w:rPr>
      </w:pPr>
      <w:r>
        <w:t>This is to certify that the DBMS Capstone Project report entitled “</w:t>
      </w:r>
      <w:r w:rsidR="00163E06">
        <w:t>HOSPITAL MANAGEMENT SYSTEM</w:t>
      </w:r>
      <w:r>
        <w:t xml:space="preserve">” is being submitted by </w:t>
      </w:r>
      <w:r w:rsidR="00163E06">
        <w:t>K. Devi Sri Charan</w:t>
      </w:r>
      <w:r>
        <w:t xml:space="preserve"> (Roll No. </w:t>
      </w:r>
      <w:r w:rsidR="00163E06">
        <w:t>25B11AI570</w:t>
      </w:r>
      <w:r>
        <w:t xml:space="preserve">), </w:t>
      </w:r>
      <w:r w:rsidR="00163E06">
        <w:t>K. Veera Chanikya</w:t>
      </w:r>
      <w:r>
        <w:t xml:space="preserve"> (Roll No. </w:t>
      </w:r>
      <w:r w:rsidR="00163E06">
        <w:t>25B11AI528</w:t>
      </w:r>
      <w:r>
        <w:t xml:space="preserve">), </w:t>
      </w:r>
      <w:r w:rsidR="00163E06">
        <w:t>D. L. Narasimha Sai</w:t>
      </w:r>
      <w:r>
        <w:t xml:space="preserve"> (Roll No. </w:t>
      </w:r>
      <w:r w:rsidR="00163E06">
        <w:t>25B11AI247</w:t>
      </w:r>
      <w:r>
        <w:t xml:space="preserve">) and </w:t>
      </w:r>
      <w:r w:rsidR="00163E06">
        <w:t>B. Sriram Ratna Kumar</w:t>
      </w:r>
      <w:r>
        <w:t xml:space="preserve"> (Roll No. </w:t>
      </w:r>
      <w:r w:rsidR="00163E06">
        <w:t>25B11AI138</w:t>
      </w:r>
      <w:r>
        <w:t xml:space="preserve">) in partial fulfillment of the requirements for the award of the B.Tech. degree in </w:t>
      </w:r>
      <w:r w:rsidR="00F500DE">
        <w:t>Artificial Intelligence and Machine Learning</w:t>
      </w:r>
      <w:r>
        <w:t xml:space="preserve">. </w:t>
      </w:r>
      <w:r w:rsidR="00F500DE" w:rsidRPr="00F500DE">
        <w:rPr>
          <w:lang w:val="en-IN"/>
        </w:rPr>
        <w:t xml:space="preserve">The work documented in this report was carried out as part of the </w:t>
      </w:r>
      <w:r w:rsidR="00F500DE" w:rsidRPr="00F500DE">
        <w:rPr>
          <w:b/>
          <w:bCs/>
          <w:lang w:val="en-IN"/>
        </w:rPr>
        <w:t>Capstone Project</w:t>
      </w:r>
      <w:r w:rsidR="00F500DE" w:rsidRPr="00F500DE">
        <w:rPr>
          <w:lang w:val="en-IN"/>
        </w:rPr>
        <w:t xml:space="preserve"> for the course </w:t>
      </w:r>
      <w:r w:rsidR="00F500DE" w:rsidRPr="00F500DE">
        <w:rPr>
          <w:b/>
          <w:bCs/>
          <w:lang w:val="en-IN"/>
        </w:rPr>
        <w:t>Database Management Systems (2501IT05)</w:t>
      </w:r>
      <w:r w:rsidR="00F500DE" w:rsidRPr="00F500DE">
        <w:rPr>
          <w:lang w:val="en-IN"/>
        </w:rPr>
        <w:t xml:space="preserve"> during the academic year </w:t>
      </w:r>
      <w:r w:rsidR="00F500DE" w:rsidRPr="00F500DE">
        <w:rPr>
          <w:b/>
          <w:bCs/>
          <w:lang w:val="en-IN"/>
        </w:rPr>
        <w:t>2026–2027</w:t>
      </w:r>
      <w:r>
        <w:t>, and records the database design, implementation</w:t>
      </w:r>
      <w:r w:rsidR="00F500DE">
        <w:t>,</w:t>
      </w:r>
      <w:r>
        <w:t xml:space="preserve"> and documentation undertaken by the team.</w:t>
      </w:r>
    </w:p>
    <w:p w14:paraId="43348A0C" w14:textId="77777777" w:rsidR="00027189" w:rsidRDefault="00027189">
      <w:pPr>
        <w:jc w:val="center"/>
      </w:pPr>
    </w:p>
    <w:p w14:paraId="51A0D05D" w14:textId="77777777" w:rsidR="00027189" w:rsidRDefault="00027189">
      <w:pPr>
        <w:jc w:val="center"/>
      </w:pPr>
    </w:p>
    <w:p w14:paraId="2166701B" w14:textId="77777777" w:rsidR="00027189" w:rsidRDefault="00027189">
      <w:pPr>
        <w:jc w:val="center"/>
      </w:pPr>
    </w:p>
    <w:p w14:paraId="338B4F6A" w14:textId="445C9E6B"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46854202" w14:textId="6B935FD9" w:rsidR="00F500DE" w:rsidRPr="00F500DE" w:rsidRDefault="00F500DE" w:rsidP="00F500DE">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14:paraId="31933190" w14:textId="77777777" w:rsidR="00027189" w:rsidRDefault="00027189">
      <w:pPr>
        <w:jc w:val="center"/>
      </w:pPr>
    </w:p>
    <w:p w14:paraId="76E12DF6" w14:textId="77777777" w:rsidR="00027189" w:rsidRDefault="00027189">
      <w:pPr>
        <w:jc w:val="center"/>
      </w:pPr>
    </w:p>
    <w:p w14:paraId="24F0C032" w14:textId="77777777" w:rsidR="00F500DE" w:rsidRDefault="00F500DE" w:rsidP="00F500DE">
      <w:pPr>
        <w:jc w:val="center"/>
        <w:rPr>
          <w:b/>
        </w:rPr>
      </w:pPr>
    </w:p>
    <w:p w14:paraId="70540911" w14:textId="77777777" w:rsidR="00F500DE" w:rsidRDefault="00F500DE" w:rsidP="00F500DE">
      <w:pPr>
        <w:jc w:val="center"/>
        <w:rPr>
          <w:b/>
        </w:rPr>
      </w:pPr>
    </w:p>
    <w:p w14:paraId="37AD2F9A" w14:textId="4309F6F6" w:rsidR="00027189" w:rsidRDefault="00000000" w:rsidP="00F500DE">
      <w:pPr>
        <w:jc w:val="center"/>
      </w:pPr>
      <w:r>
        <w:rPr>
          <w:b/>
        </w:rPr>
        <w:t>External Examiner</w:t>
      </w:r>
    </w:p>
    <w:p w14:paraId="0A07FCE4" w14:textId="77777777" w:rsidR="00027189" w:rsidRDefault="00000000">
      <w:r>
        <w:br w:type="page"/>
      </w:r>
    </w:p>
    <w:p w14:paraId="6F7D776A" w14:textId="77777777" w:rsidR="00027189" w:rsidRPr="00952E18" w:rsidRDefault="00000000">
      <w:pPr>
        <w:spacing w:after="360"/>
        <w:jc w:val="center"/>
        <w:rPr>
          <w:u w:val="single"/>
        </w:rPr>
      </w:pPr>
      <w:r w:rsidRPr="00952E18">
        <w:rPr>
          <w:b/>
          <w:sz w:val="32"/>
          <w:u w:val="single"/>
        </w:rPr>
        <w:lastRenderedPageBreak/>
        <w:t>DECLARATION</w:t>
      </w:r>
    </w:p>
    <w:p w14:paraId="3B5B0D60" w14:textId="73B3B9AC" w:rsidR="00027189" w:rsidRPr="00906F18" w:rsidRDefault="00000000" w:rsidP="00906F18">
      <w:pPr>
        <w:spacing w:after="40"/>
        <w:jc w:val="center"/>
        <w:rPr>
          <w:b/>
          <w:sz w:val="26"/>
        </w:rPr>
      </w:pPr>
      <w:r>
        <w:t>We hereby declare that the DBMS Capstone Project entitled “</w:t>
      </w:r>
      <w:r w:rsidR="00163E06">
        <w:t>HOSPITAL MANAGEMENT SYSTEM</w:t>
      </w:r>
      <w:r>
        <w:t xml:space="preserve">” is a genuine work carried out by us. The database design, SQL implementation, queries and documentation presented in this report are our own work, completed under the guidance of </w:t>
      </w:r>
      <w:r w:rsidR="00906F18" w:rsidRPr="00F11397">
        <w:rPr>
          <w:b/>
          <w:szCs w:val="20"/>
        </w:rPr>
        <w:t>Mr</w:t>
      </w:r>
      <w:r w:rsidR="00906F18">
        <w:rPr>
          <w:b/>
          <w:szCs w:val="20"/>
        </w:rPr>
        <w:t>.</w:t>
      </w:r>
      <w:r w:rsidR="00906F18" w:rsidRPr="00F11397">
        <w:rPr>
          <w:b/>
          <w:szCs w:val="20"/>
        </w:rPr>
        <w:t xml:space="preserve">T.Srinivasulu </w:t>
      </w:r>
      <w:r w:rsidR="00906F18" w:rsidRPr="00F11397">
        <w:rPr>
          <w:b/>
          <w:sz w:val="18"/>
          <w:szCs w:val="14"/>
        </w:rPr>
        <w:t>M.Tech, (Ph.D.)</w:t>
      </w:r>
      <w:r>
        <w:t xml:space="preserve">, Department of </w:t>
      </w:r>
      <w:r w:rsidR="00906F18">
        <w:t>ARTIFICIAL INTELLIGENCE AND MACHINE LEARNING</w:t>
      </w:r>
      <w:r>
        <w:t>, Aditya University, Surampalem. We further declare that this work has not been submitted, in full or in part, for the award of any degree of this or any other educational institution.</w:t>
      </w:r>
    </w:p>
    <w:p w14:paraId="2F1CFD0F" w14:textId="77777777" w:rsidR="00027189" w:rsidRDefault="00027189">
      <w:pPr>
        <w:jc w:val="center"/>
      </w:pPr>
    </w:p>
    <w:p w14:paraId="0624F27B" w14:textId="77777777" w:rsidR="00027189" w:rsidRDefault="00027189">
      <w:pPr>
        <w:jc w:val="center"/>
      </w:pPr>
    </w:p>
    <w:p w14:paraId="52771DD7" w14:textId="77777777" w:rsidR="00027189" w:rsidRDefault="00027189">
      <w:pPr>
        <w:jc w:val="center"/>
      </w:pPr>
    </w:p>
    <w:p w14:paraId="3EC0B40C" w14:textId="77777777" w:rsidR="00027189" w:rsidRDefault="00000000">
      <w:pPr>
        <w:spacing w:after="160"/>
        <w:jc w:val="right"/>
      </w:pPr>
      <w:r>
        <w:rPr>
          <w:b/>
        </w:rPr>
        <w:t>Project Associates</w:t>
      </w:r>
    </w:p>
    <w:p w14:paraId="01C7FC44" w14:textId="2A29B6D3" w:rsidR="00027189" w:rsidRDefault="00906F18">
      <w:pPr>
        <w:spacing w:after="120"/>
        <w:jc w:val="right"/>
      </w:pPr>
      <w:r>
        <w:t>K. Devi Sri Charan (25B11AI570)</w:t>
      </w:r>
    </w:p>
    <w:p w14:paraId="70257040" w14:textId="2D2972E6" w:rsidR="00027189" w:rsidRDefault="00906F18">
      <w:pPr>
        <w:spacing w:after="120"/>
        <w:jc w:val="right"/>
      </w:pPr>
      <w:r>
        <w:t>K. Veera Chanikya (25B11AI528)</w:t>
      </w:r>
    </w:p>
    <w:p w14:paraId="67504641" w14:textId="7CFE3F87" w:rsidR="00027189" w:rsidRDefault="00906F18">
      <w:pPr>
        <w:spacing w:after="120"/>
        <w:jc w:val="right"/>
      </w:pPr>
      <w:r>
        <w:t>D. L. Narasimha Sai (25B11AI247)</w:t>
      </w:r>
    </w:p>
    <w:p w14:paraId="0DA417E3" w14:textId="154FA5C5" w:rsidR="00027189" w:rsidRDefault="00906F18">
      <w:pPr>
        <w:spacing w:after="120"/>
        <w:jc w:val="right"/>
      </w:pPr>
      <w:r>
        <w:t>B. Sriram Ratna Kumar (25B11AI138)</w:t>
      </w:r>
    </w:p>
    <w:p w14:paraId="6B3524FF" w14:textId="77777777" w:rsidR="00027189" w:rsidRDefault="00027189">
      <w:pPr>
        <w:jc w:val="center"/>
      </w:pPr>
    </w:p>
    <w:p w14:paraId="70D93A0D" w14:textId="77777777" w:rsidR="00027189" w:rsidRDefault="00027189">
      <w:pPr>
        <w:jc w:val="center"/>
      </w:pPr>
    </w:p>
    <w:p w14:paraId="589508D2" w14:textId="70D9D775" w:rsidR="00027189" w:rsidRDefault="00000000">
      <w:pPr>
        <w:spacing w:after="40"/>
      </w:pPr>
      <w:r>
        <w:t xml:space="preserve">Date:  </w:t>
      </w:r>
      <w:r w:rsidR="00906F18">
        <w:t>21-09-2026</w:t>
      </w:r>
    </w:p>
    <w:p w14:paraId="6880431E" w14:textId="77777777" w:rsidR="00027189" w:rsidRDefault="00000000">
      <w:r>
        <w:t>Place: Surampalem</w:t>
      </w:r>
    </w:p>
    <w:p w14:paraId="1B9BC625" w14:textId="77777777" w:rsidR="00027189" w:rsidRDefault="00000000">
      <w:r>
        <w:br w:type="page"/>
      </w:r>
    </w:p>
    <w:p w14:paraId="420D30AA" w14:textId="77777777" w:rsidR="00027189" w:rsidRDefault="00000000">
      <w:pPr>
        <w:spacing w:after="360"/>
        <w:jc w:val="center"/>
      </w:pPr>
      <w:r>
        <w:rPr>
          <w:b/>
          <w:sz w:val="32"/>
        </w:rPr>
        <w:lastRenderedPageBreak/>
        <w:t>ACKNOWLEDGEMENT</w:t>
      </w:r>
    </w:p>
    <w:p w14:paraId="40729801" w14:textId="3BFD3A86" w:rsidR="00027189" w:rsidRPr="00906F18" w:rsidRDefault="00000000" w:rsidP="00906F18">
      <w:pPr>
        <w:spacing w:after="40"/>
        <w:jc w:val="center"/>
        <w:rPr>
          <w:b/>
          <w:sz w:val="26"/>
        </w:rPr>
      </w:pPr>
      <w:r>
        <w:t xml:space="preserve">It is with immense pleasure that we express our indebted gratitude to our project guide </w:t>
      </w:r>
      <w:r w:rsidR="00906F18" w:rsidRPr="00F11397">
        <w:rPr>
          <w:b/>
          <w:szCs w:val="20"/>
        </w:rPr>
        <w:t xml:space="preserve">Mr.T.Srinivasulu </w:t>
      </w:r>
      <w:r w:rsidR="00906F18" w:rsidRPr="00F11397">
        <w:rPr>
          <w:b/>
          <w:sz w:val="18"/>
          <w:szCs w:val="14"/>
        </w:rPr>
        <w:t>M.Tech, (Ph.D.)</w:t>
      </w:r>
      <w:r>
        <w:t xml:space="preserve">, Department of </w:t>
      </w:r>
      <w:r w:rsidR="00906F18">
        <w:t>AIML</w:t>
      </w:r>
      <w:r>
        <w:t>, who guided us throughout the capstone project. We are thankful for the constant encouragement and valuable suggestions received at every review stage.</w:t>
      </w:r>
      <w:r w:rsidR="00906F18">
        <w:t xml:space="preserve"> </w:t>
      </w:r>
      <w:r>
        <w:t xml:space="preserve">We are grateful to , </w:t>
      </w:r>
      <w:r w:rsidR="00906F18">
        <w:t>Dr.</w:t>
      </w:r>
      <w:r w:rsidR="00906F18">
        <w:rPr>
          <w:spacing w:val="-7"/>
        </w:rPr>
        <w:t xml:space="preserve"> </w:t>
      </w:r>
      <w:r w:rsidR="00906F18">
        <w:t>K.</w:t>
      </w:r>
      <w:r w:rsidR="00906F18">
        <w:rPr>
          <w:spacing w:val="-7"/>
        </w:rPr>
        <w:t xml:space="preserve"> </w:t>
      </w:r>
      <w:r w:rsidR="00906F18">
        <w:t>Naga</w:t>
      </w:r>
      <w:r w:rsidR="00906F18">
        <w:rPr>
          <w:spacing w:val="-8"/>
        </w:rPr>
        <w:t xml:space="preserve"> </w:t>
      </w:r>
      <w:r w:rsidR="00906F18">
        <w:t>Bhargavi,</w:t>
      </w:r>
      <w:r w:rsidR="00906F18">
        <w:rPr>
          <w:spacing w:val="-7"/>
        </w:rPr>
        <w:t xml:space="preserve"> </w:t>
      </w:r>
      <w:r w:rsidR="00906F18" w:rsidRPr="00F500DE">
        <w:rPr>
          <w:sz w:val="20"/>
          <w:szCs w:val="18"/>
        </w:rPr>
        <w:t>M.</w:t>
      </w:r>
      <w:r w:rsidR="00906F18" w:rsidRPr="00F500DE">
        <w:rPr>
          <w:spacing w:val="-7"/>
          <w:sz w:val="20"/>
          <w:szCs w:val="18"/>
        </w:rPr>
        <w:t xml:space="preserve"> </w:t>
      </w:r>
      <w:r w:rsidR="00906F18" w:rsidRPr="00F500DE">
        <w:rPr>
          <w:sz w:val="20"/>
          <w:szCs w:val="18"/>
        </w:rPr>
        <w:t>Tech,</w:t>
      </w:r>
      <w:r w:rsidR="00906F18" w:rsidRPr="00F500DE">
        <w:rPr>
          <w:spacing w:val="-7"/>
          <w:sz w:val="20"/>
          <w:szCs w:val="18"/>
        </w:rPr>
        <w:t xml:space="preserve"> </w:t>
      </w:r>
      <w:r w:rsidR="00906F18" w:rsidRPr="00F500DE">
        <w:rPr>
          <w:sz w:val="20"/>
          <w:szCs w:val="18"/>
        </w:rPr>
        <w:t xml:space="preserve">Ph.D. </w:t>
      </w:r>
      <w:r>
        <w:t>Head of the Department, for inspiring us and for arranging the facilities and resources needed for this project.</w:t>
      </w:r>
      <w:r w:rsidR="00906F18">
        <w:t xml:space="preserve"> </w:t>
      </w:r>
      <w:r>
        <w:t>We extend our sincere thanks to</w:t>
      </w:r>
      <w:r w:rsidR="00906F18">
        <w:t xml:space="preserve"> </w:t>
      </w:r>
      <w:r>
        <w:t>the Management, Dr. M. Sreenivasa Reddy, Deputy Pro-Chancellor, Dr. M. B. Srinivas, Vice-Chancellor, and Dr. A. Ramesh, Pro Vice-Chancellor (Engineering &amp; Sciences), for providing an excellent academic environment.</w:t>
      </w:r>
      <w:r w:rsidR="00906F18">
        <w:t xml:space="preserve"> </w:t>
      </w:r>
      <w:r>
        <w:t>Not to forget, we thank the Teaching and Non-Teaching Staff, our parents and our friends, who have directly or indirectly supported us in</w:t>
      </w:r>
      <w:r w:rsidR="00906F18">
        <w:t xml:space="preserve"> </w:t>
      </w:r>
      <w:r>
        <w:t>completing this project on time.</w:t>
      </w:r>
    </w:p>
    <w:p w14:paraId="073E2FE4" w14:textId="77777777" w:rsidR="00027189" w:rsidRDefault="00027189">
      <w:pPr>
        <w:jc w:val="center"/>
      </w:pPr>
    </w:p>
    <w:p w14:paraId="77BFE2EA" w14:textId="77777777" w:rsidR="00027189" w:rsidRDefault="00027189">
      <w:pPr>
        <w:jc w:val="center"/>
      </w:pPr>
    </w:p>
    <w:p w14:paraId="177127D7" w14:textId="77777777" w:rsidR="00027189" w:rsidRDefault="00027189">
      <w:pPr>
        <w:jc w:val="center"/>
      </w:pPr>
    </w:p>
    <w:p w14:paraId="6B122E42" w14:textId="77777777" w:rsidR="00027189" w:rsidRDefault="00000000">
      <w:pPr>
        <w:spacing w:after="160"/>
        <w:jc w:val="right"/>
      </w:pPr>
      <w:r>
        <w:rPr>
          <w:b/>
        </w:rPr>
        <w:t>Project Associates</w:t>
      </w:r>
    </w:p>
    <w:p w14:paraId="33857AEF" w14:textId="66611A4D" w:rsidR="00027189" w:rsidRDefault="00000000">
      <w:pPr>
        <w:spacing w:after="120"/>
        <w:jc w:val="right"/>
      </w:pPr>
      <w:r>
        <w:t>Student Name</w:t>
      </w:r>
      <w:r w:rsidR="00906F18">
        <w:t xml:space="preserve"> :</w:t>
      </w:r>
      <w:r>
        <w:t xml:space="preserve"> </w:t>
      </w:r>
      <w:r w:rsidR="00906F18">
        <w:t>K. Devi Sri Charan</w:t>
      </w:r>
      <w:r>
        <w:t xml:space="preserve">   Regd. No</w:t>
      </w:r>
      <w:r w:rsidR="00906F18">
        <w:t xml:space="preserve"> : 25B11AI570</w:t>
      </w:r>
    </w:p>
    <w:p w14:paraId="22C9FE77" w14:textId="15232E8B" w:rsidR="00027189" w:rsidRDefault="00000000">
      <w:pPr>
        <w:spacing w:after="120"/>
        <w:jc w:val="right"/>
      </w:pPr>
      <w:r>
        <w:t xml:space="preserve">Student Name  </w:t>
      </w:r>
      <w:r w:rsidR="00906F18">
        <w:t xml:space="preserve">: K. Veera Chanikya  </w:t>
      </w:r>
      <w:r>
        <w:t xml:space="preserve"> Regd. No</w:t>
      </w:r>
      <w:r w:rsidR="00906F18">
        <w:t xml:space="preserve"> : 25B11AI528</w:t>
      </w:r>
    </w:p>
    <w:p w14:paraId="3A33D454" w14:textId="692F405D" w:rsidR="00027189" w:rsidRDefault="00000000">
      <w:pPr>
        <w:spacing w:after="120"/>
        <w:jc w:val="right"/>
      </w:pPr>
      <w:r>
        <w:t>Student Name</w:t>
      </w:r>
      <w:r w:rsidR="00906F18">
        <w:t xml:space="preserve"> : D. L. Narasimha Sai</w:t>
      </w:r>
      <w:r>
        <w:t xml:space="preserve"> </w:t>
      </w:r>
      <w:r w:rsidR="00906F18">
        <w:t xml:space="preserve"> </w:t>
      </w:r>
      <w:r>
        <w:t xml:space="preserve"> Regd. No</w:t>
      </w:r>
      <w:r w:rsidR="00906F18">
        <w:t xml:space="preserve"> : 25B11AI247</w:t>
      </w:r>
    </w:p>
    <w:p w14:paraId="71655DB9" w14:textId="3169C635" w:rsidR="00027189" w:rsidRDefault="00000000">
      <w:pPr>
        <w:spacing w:after="120"/>
        <w:jc w:val="right"/>
      </w:pPr>
      <w:r>
        <w:t xml:space="preserve">Student Name </w:t>
      </w:r>
      <w:r w:rsidR="00906F18">
        <w:t>: B. Sriram Ratna Kumar</w:t>
      </w:r>
      <w:r>
        <w:t xml:space="preserve">   Regd. No</w:t>
      </w:r>
      <w:r w:rsidR="00906F18">
        <w:t xml:space="preserve"> : 25B11AI138</w:t>
      </w:r>
    </w:p>
    <w:p w14:paraId="58C97FC9" w14:textId="77777777" w:rsidR="00027189" w:rsidRDefault="00000000">
      <w:r>
        <w:br w:type="page"/>
      </w:r>
    </w:p>
    <w:p w14:paraId="21F29382" w14:textId="3192B1D9" w:rsidR="00027189" w:rsidRDefault="00000000" w:rsidP="006D2831">
      <w:pPr>
        <w:spacing w:after="320"/>
        <w:jc w:val="center"/>
      </w:pPr>
      <w:r>
        <w:rPr>
          <w:b/>
          <w:sz w:val="32"/>
        </w:rPr>
        <w:lastRenderedPageBreak/>
        <w:t>ABSTRACT</w:t>
      </w:r>
    </w:p>
    <w:p w14:paraId="7BF193DD" w14:textId="77E7CB2E" w:rsidR="006D2831" w:rsidRPr="00D43B5F" w:rsidRDefault="006D2831" w:rsidP="006D2831">
      <w:pPr>
        <w:spacing w:after="320"/>
        <w:rPr>
          <w:sz w:val="32"/>
          <w:szCs w:val="32"/>
        </w:rPr>
      </w:pPr>
      <w:r w:rsidRPr="00D43B5F">
        <w:rPr>
          <w:sz w:val="32"/>
          <w:szCs w:val="32"/>
        </w:rPr>
        <w:t xml:space="preserve">This Project belongs to the healthcare domain, where hospitals must manage volumes of patient staff, and financial data every day. In many hospitals, records are still kept on paper or in disconnected spreadsheets, which leads to duplicate entries, lost files, scheduling conflicts, and delays in billing and treatment. The Hospital Management System database solves these problems by storing all information in one structured, consistent, and secure repository. Its purpose is to streamline patient registration, doctor appointments, admissions, prescriptions, and billing, while its scope covers outpatient and inpatient operations within a single hospital. The design contains eight entities, with the major tables being Patient, Doctor, Department, Appointment, Admission, Room, Prescription, and Billing, linked through primary and foreign key constraints. The system is implemented in MySQL, using </w:t>
      </w:r>
      <w:r w:rsidR="00D43B5F" w:rsidRPr="00D43B5F">
        <w:rPr>
          <w:sz w:val="32"/>
          <w:szCs w:val="32"/>
        </w:rPr>
        <w:t>MySQL Workbench for schema design and ER modelling, and draw.io for diagrams. The main SQL operations include DDL Commands to create tables, DML Commands for inserting, updating, and deleting record, subqueries, aggregate functions, views, and indexes. The outcome is normalized database that reduces redundancy, enforces data integrity, and enables retrieval of patient histories, appointment schedules, and billing reports.</w:t>
      </w:r>
    </w:p>
    <w:p w14:paraId="7211A67C" w14:textId="77777777" w:rsidR="00027189" w:rsidRDefault="00027189">
      <w:pPr>
        <w:jc w:val="center"/>
      </w:pPr>
    </w:p>
    <w:p w14:paraId="2A2CCF18" w14:textId="77777777" w:rsidR="00027189" w:rsidRDefault="00027189">
      <w:pPr>
        <w:jc w:val="center"/>
      </w:pPr>
    </w:p>
    <w:p w14:paraId="1411A2DD" w14:textId="77777777" w:rsidR="00027189" w:rsidRDefault="00027189">
      <w:pPr>
        <w:jc w:val="center"/>
      </w:pPr>
    </w:p>
    <w:p w14:paraId="03A1B548" w14:textId="77777777" w:rsidR="00027189" w:rsidRDefault="00027189">
      <w:pPr>
        <w:jc w:val="center"/>
      </w:pPr>
    </w:p>
    <w:p w14:paraId="6DB43916" w14:textId="77777777" w:rsidR="00027189" w:rsidRDefault="00027189">
      <w:pPr>
        <w:jc w:val="center"/>
      </w:pPr>
    </w:p>
    <w:p w14:paraId="35FEE818" w14:textId="77777777" w:rsidR="00027189" w:rsidRDefault="00027189">
      <w:pPr>
        <w:jc w:val="center"/>
      </w:pPr>
    </w:p>
    <w:p w14:paraId="0F1AB82A" w14:textId="77777777" w:rsidR="00027189" w:rsidRDefault="00027189">
      <w:pPr>
        <w:jc w:val="center"/>
      </w:pPr>
    </w:p>
    <w:p w14:paraId="0F17D5C3" w14:textId="77777777" w:rsidR="00027189" w:rsidRDefault="00027189">
      <w:pPr>
        <w:jc w:val="center"/>
      </w:pPr>
    </w:p>
    <w:p w14:paraId="20705DA7" w14:textId="77777777" w:rsidR="00027189" w:rsidRDefault="00027189">
      <w:pPr>
        <w:jc w:val="center"/>
      </w:pPr>
    </w:p>
    <w:p w14:paraId="11C591E8" w14:textId="77777777" w:rsidR="00027189" w:rsidRDefault="00027189">
      <w:pPr>
        <w:jc w:val="center"/>
      </w:pPr>
    </w:p>
    <w:p w14:paraId="637B3AA2" w14:textId="77777777" w:rsidR="00027189" w:rsidRDefault="00000000">
      <w:r>
        <w:br w:type="page"/>
      </w:r>
    </w:p>
    <w:p w14:paraId="09855264" w14:textId="77777777" w:rsidR="00027189" w:rsidRDefault="00000000">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37DBC54A" w14:textId="77777777">
        <w:trPr>
          <w:jc w:val="center"/>
        </w:trPr>
        <w:tc>
          <w:tcPr>
            <w:tcW w:w="1296" w:type="dxa"/>
            <w:shd w:val="clear" w:color="auto" w:fill="D9E2F3"/>
          </w:tcPr>
          <w:p w14:paraId="5AB66B44" w14:textId="77777777" w:rsidR="00027189" w:rsidRDefault="00000000">
            <w:pPr>
              <w:jc w:val="center"/>
            </w:pPr>
            <w:r>
              <w:rPr>
                <w:b/>
                <w:sz w:val="22"/>
              </w:rPr>
              <w:t>Chapter</w:t>
            </w:r>
          </w:p>
        </w:tc>
        <w:tc>
          <w:tcPr>
            <w:tcW w:w="6840" w:type="dxa"/>
            <w:shd w:val="clear" w:color="auto" w:fill="D9E2F3"/>
          </w:tcPr>
          <w:p w14:paraId="233DFE99" w14:textId="77777777" w:rsidR="00027189" w:rsidRDefault="00000000">
            <w:pPr>
              <w:jc w:val="center"/>
            </w:pPr>
            <w:r>
              <w:rPr>
                <w:b/>
                <w:sz w:val="22"/>
              </w:rPr>
              <w:t>Title</w:t>
            </w:r>
          </w:p>
        </w:tc>
        <w:tc>
          <w:tcPr>
            <w:tcW w:w="1512" w:type="dxa"/>
            <w:shd w:val="clear" w:color="auto" w:fill="D9E2F3"/>
          </w:tcPr>
          <w:p w14:paraId="1C5D06D4" w14:textId="77777777" w:rsidR="00027189" w:rsidRDefault="00000000">
            <w:pPr>
              <w:jc w:val="center"/>
            </w:pPr>
            <w:r>
              <w:rPr>
                <w:b/>
                <w:sz w:val="22"/>
              </w:rPr>
              <w:t>Page No.</w:t>
            </w:r>
          </w:p>
        </w:tc>
      </w:tr>
      <w:tr w:rsidR="00027189" w14:paraId="1D9DB23A" w14:textId="77777777">
        <w:trPr>
          <w:jc w:val="center"/>
        </w:trPr>
        <w:tc>
          <w:tcPr>
            <w:tcW w:w="1296" w:type="dxa"/>
          </w:tcPr>
          <w:p w14:paraId="052C6C4C" w14:textId="77777777" w:rsidR="00027189" w:rsidRDefault="00027189">
            <w:pPr>
              <w:spacing w:after="20"/>
              <w:jc w:val="center"/>
            </w:pPr>
          </w:p>
        </w:tc>
        <w:tc>
          <w:tcPr>
            <w:tcW w:w="6840" w:type="dxa"/>
          </w:tcPr>
          <w:p w14:paraId="14434CDE" w14:textId="77777777" w:rsidR="00027189" w:rsidRDefault="00000000">
            <w:pPr>
              <w:spacing w:after="20"/>
            </w:pPr>
            <w:r>
              <w:rPr>
                <w:sz w:val="22"/>
              </w:rPr>
              <w:t>Certificate</w:t>
            </w:r>
          </w:p>
        </w:tc>
        <w:tc>
          <w:tcPr>
            <w:tcW w:w="1512" w:type="dxa"/>
          </w:tcPr>
          <w:p w14:paraId="74E8AF65" w14:textId="77777777" w:rsidR="00027189" w:rsidRDefault="00000000">
            <w:pPr>
              <w:spacing w:after="20"/>
              <w:jc w:val="center"/>
            </w:pPr>
            <w:r>
              <w:rPr>
                <w:sz w:val="22"/>
              </w:rPr>
              <w:t>i</w:t>
            </w:r>
          </w:p>
        </w:tc>
      </w:tr>
      <w:tr w:rsidR="00027189" w14:paraId="2B3458FB" w14:textId="77777777">
        <w:trPr>
          <w:jc w:val="center"/>
        </w:trPr>
        <w:tc>
          <w:tcPr>
            <w:tcW w:w="1296" w:type="dxa"/>
          </w:tcPr>
          <w:p w14:paraId="45CB0A5A" w14:textId="77777777" w:rsidR="00027189" w:rsidRDefault="00027189">
            <w:pPr>
              <w:spacing w:after="20"/>
              <w:jc w:val="center"/>
            </w:pPr>
          </w:p>
        </w:tc>
        <w:tc>
          <w:tcPr>
            <w:tcW w:w="6840" w:type="dxa"/>
          </w:tcPr>
          <w:p w14:paraId="1958E9C7" w14:textId="77777777" w:rsidR="00027189" w:rsidRDefault="00000000">
            <w:pPr>
              <w:spacing w:after="20"/>
            </w:pPr>
            <w:r>
              <w:rPr>
                <w:sz w:val="22"/>
              </w:rPr>
              <w:t>Declaration</w:t>
            </w:r>
          </w:p>
        </w:tc>
        <w:tc>
          <w:tcPr>
            <w:tcW w:w="1512" w:type="dxa"/>
          </w:tcPr>
          <w:p w14:paraId="030D2AEC" w14:textId="77777777" w:rsidR="00027189" w:rsidRDefault="00000000">
            <w:pPr>
              <w:spacing w:after="20"/>
              <w:jc w:val="center"/>
            </w:pPr>
            <w:r>
              <w:rPr>
                <w:sz w:val="22"/>
              </w:rPr>
              <w:t>ii</w:t>
            </w:r>
          </w:p>
        </w:tc>
      </w:tr>
      <w:tr w:rsidR="00027189" w14:paraId="4218BBA1" w14:textId="77777777">
        <w:trPr>
          <w:jc w:val="center"/>
        </w:trPr>
        <w:tc>
          <w:tcPr>
            <w:tcW w:w="1296" w:type="dxa"/>
          </w:tcPr>
          <w:p w14:paraId="12466656" w14:textId="77777777" w:rsidR="00027189" w:rsidRDefault="00027189">
            <w:pPr>
              <w:spacing w:after="20"/>
              <w:jc w:val="center"/>
            </w:pPr>
          </w:p>
        </w:tc>
        <w:tc>
          <w:tcPr>
            <w:tcW w:w="6840" w:type="dxa"/>
          </w:tcPr>
          <w:p w14:paraId="31D0B0DC" w14:textId="77777777" w:rsidR="00027189" w:rsidRDefault="00000000">
            <w:pPr>
              <w:spacing w:after="20"/>
            </w:pPr>
            <w:r>
              <w:rPr>
                <w:sz w:val="22"/>
              </w:rPr>
              <w:t>Acknowledgement</w:t>
            </w:r>
          </w:p>
        </w:tc>
        <w:tc>
          <w:tcPr>
            <w:tcW w:w="1512" w:type="dxa"/>
          </w:tcPr>
          <w:p w14:paraId="2E1DA391" w14:textId="77777777" w:rsidR="00027189" w:rsidRDefault="00000000">
            <w:pPr>
              <w:spacing w:after="20"/>
              <w:jc w:val="center"/>
            </w:pPr>
            <w:r>
              <w:rPr>
                <w:sz w:val="22"/>
              </w:rPr>
              <w:t>iii</w:t>
            </w:r>
          </w:p>
        </w:tc>
      </w:tr>
      <w:tr w:rsidR="00027189" w14:paraId="25C2373D" w14:textId="77777777">
        <w:trPr>
          <w:jc w:val="center"/>
        </w:trPr>
        <w:tc>
          <w:tcPr>
            <w:tcW w:w="1296" w:type="dxa"/>
          </w:tcPr>
          <w:p w14:paraId="49E2F40B" w14:textId="77777777" w:rsidR="00027189" w:rsidRDefault="00027189">
            <w:pPr>
              <w:spacing w:after="20"/>
              <w:jc w:val="center"/>
            </w:pPr>
          </w:p>
        </w:tc>
        <w:tc>
          <w:tcPr>
            <w:tcW w:w="6840" w:type="dxa"/>
          </w:tcPr>
          <w:p w14:paraId="22B91AB2" w14:textId="77777777" w:rsidR="00027189" w:rsidRDefault="00000000">
            <w:pPr>
              <w:spacing w:after="20"/>
            </w:pPr>
            <w:r>
              <w:rPr>
                <w:sz w:val="22"/>
              </w:rPr>
              <w:t>Abstract</w:t>
            </w:r>
          </w:p>
        </w:tc>
        <w:tc>
          <w:tcPr>
            <w:tcW w:w="1512" w:type="dxa"/>
          </w:tcPr>
          <w:p w14:paraId="3241EA31" w14:textId="77777777" w:rsidR="00027189" w:rsidRDefault="00000000">
            <w:pPr>
              <w:spacing w:after="20"/>
              <w:jc w:val="center"/>
            </w:pPr>
            <w:r>
              <w:rPr>
                <w:sz w:val="22"/>
              </w:rPr>
              <w:t>iv</w:t>
            </w:r>
          </w:p>
        </w:tc>
      </w:tr>
      <w:tr w:rsidR="00027189" w14:paraId="7B4FD54C" w14:textId="77777777">
        <w:trPr>
          <w:jc w:val="center"/>
        </w:trPr>
        <w:tc>
          <w:tcPr>
            <w:tcW w:w="1296" w:type="dxa"/>
          </w:tcPr>
          <w:p w14:paraId="26CDE60B" w14:textId="77777777" w:rsidR="00027189" w:rsidRDefault="00027189">
            <w:pPr>
              <w:spacing w:after="20"/>
              <w:jc w:val="center"/>
            </w:pPr>
          </w:p>
        </w:tc>
        <w:tc>
          <w:tcPr>
            <w:tcW w:w="6840" w:type="dxa"/>
          </w:tcPr>
          <w:p w14:paraId="43FF0764" w14:textId="77777777" w:rsidR="00027189" w:rsidRDefault="00000000">
            <w:pPr>
              <w:spacing w:after="20"/>
            </w:pPr>
            <w:r>
              <w:rPr>
                <w:sz w:val="22"/>
              </w:rPr>
              <w:t>List of Figures</w:t>
            </w:r>
          </w:p>
        </w:tc>
        <w:tc>
          <w:tcPr>
            <w:tcW w:w="1512" w:type="dxa"/>
          </w:tcPr>
          <w:p w14:paraId="29CB678A" w14:textId="77777777" w:rsidR="00027189" w:rsidRDefault="00000000">
            <w:pPr>
              <w:spacing w:after="20"/>
              <w:jc w:val="center"/>
            </w:pPr>
            <w:r>
              <w:rPr>
                <w:sz w:val="22"/>
              </w:rPr>
              <w:t>v</w:t>
            </w:r>
          </w:p>
        </w:tc>
      </w:tr>
      <w:tr w:rsidR="00027189" w14:paraId="46BB88A4" w14:textId="77777777">
        <w:trPr>
          <w:jc w:val="center"/>
        </w:trPr>
        <w:tc>
          <w:tcPr>
            <w:tcW w:w="1296" w:type="dxa"/>
          </w:tcPr>
          <w:p w14:paraId="40B6BF58" w14:textId="77777777" w:rsidR="00027189" w:rsidRDefault="00027189">
            <w:pPr>
              <w:spacing w:after="20"/>
              <w:jc w:val="center"/>
            </w:pPr>
          </w:p>
        </w:tc>
        <w:tc>
          <w:tcPr>
            <w:tcW w:w="6840" w:type="dxa"/>
          </w:tcPr>
          <w:p w14:paraId="3DD75AD3" w14:textId="77777777" w:rsidR="00027189" w:rsidRDefault="00000000">
            <w:pPr>
              <w:spacing w:after="20"/>
            </w:pPr>
            <w:r>
              <w:rPr>
                <w:sz w:val="22"/>
              </w:rPr>
              <w:t>List of Tables</w:t>
            </w:r>
          </w:p>
        </w:tc>
        <w:tc>
          <w:tcPr>
            <w:tcW w:w="1512" w:type="dxa"/>
          </w:tcPr>
          <w:p w14:paraId="09C431EA" w14:textId="77777777" w:rsidR="00027189" w:rsidRDefault="00000000">
            <w:pPr>
              <w:spacing w:after="20"/>
              <w:jc w:val="center"/>
            </w:pPr>
            <w:r>
              <w:rPr>
                <w:sz w:val="22"/>
              </w:rPr>
              <w:t>vi</w:t>
            </w:r>
          </w:p>
        </w:tc>
      </w:tr>
      <w:tr w:rsidR="00027189" w14:paraId="565BB38A" w14:textId="77777777">
        <w:trPr>
          <w:jc w:val="center"/>
        </w:trPr>
        <w:tc>
          <w:tcPr>
            <w:tcW w:w="1296" w:type="dxa"/>
          </w:tcPr>
          <w:p w14:paraId="2375E2FB" w14:textId="77777777" w:rsidR="00027189" w:rsidRDefault="00000000">
            <w:pPr>
              <w:spacing w:after="20"/>
              <w:jc w:val="center"/>
            </w:pPr>
            <w:r>
              <w:rPr>
                <w:b/>
                <w:sz w:val="22"/>
              </w:rPr>
              <w:t>1</w:t>
            </w:r>
          </w:p>
        </w:tc>
        <w:tc>
          <w:tcPr>
            <w:tcW w:w="6840" w:type="dxa"/>
          </w:tcPr>
          <w:p w14:paraId="7C918422" w14:textId="77777777" w:rsidR="00027189" w:rsidRDefault="00000000">
            <w:pPr>
              <w:spacing w:after="20"/>
            </w:pPr>
            <w:r>
              <w:rPr>
                <w:b/>
                <w:sz w:val="22"/>
              </w:rPr>
              <w:t>Introduction</w:t>
            </w:r>
          </w:p>
        </w:tc>
        <w:tc>
          <w:tcPr>
            <w:tcW w:w="1512" w:type="dxa"/>
          </w:tcPr>
          <w:p w14:paraId="7586FB18" w14:textId="5800BFCA" w:rsidR="00027189" w:rsidRDefault="00FF62C1">
            <w:pPr>
              <w:spacing w:after="20"/>
              <w:jc w:val="center"/>
            </w:pPr>
            <w:r>
              <w:t>1</w:t>
            </w:r>
          </w:p>
        </w:tc>
      </w:tr>
      <w:tr w:rsidR="00027189" w14:paraId="1A99F636" w14:textId="77777777">
        <w:trPr>
          <w:jc w:val="center"/>
        </w:trPr>
        <w:tc>
          <w:tcPr>
            <w:tcW w:w="1296" w:type="dxa"/>
          </w:tcPr>
          <w:p w14:paraId="17039DA9" w14:textId="77777777" w:rsidR="00027189" w:rsidRDefault="00027189">
            <w:pPr>
              <w:spacing w:after="20"/>
              <w:jc w:val="center"/>
            </w:pPr>
          </w:p>
        </w:tc>
        <w:tc>
          <w:tcPr>
            <w:tcW w:w="6840" w:type="dxa"/>
          </w:tcPr>
          <w:p w14:paraId="00C41EC9" w14:textId="77777777" w:rsidR="00027189" w:rsidRDefault="00000000">
            <w:pPr>
              <w:spacing w:after="20"/>
            </w:pPr>
            <w:r>
              <w:rPr>
                <w:sz w:val="22"/>
              </w:rPr>
              <w:t>1.1  Introduction to the Domain</w:t>
            </w:r>
          </w:p>
        </w:tc>
        <w:tc>
          <w:tcPr>
            <w:tcW w:w="1512" w:type="dxa"/>
          </w:tcPr>
          <w:p w14:paraId="7EDDB5F2" w14:textId="29D365E3" w:rsidR="00027189" w:rsidRDefault="00FF62C1">
            <w:pPr>
              <w:spacing w:after="20"/>
              <w:jc w:val="center"/>
            </w:pPr>
            <w:r>
              <w:t>1-4</w:t>
            </w:r>
          </w:p>
        </w:tc>
      </w:tr>
      <w:tr w:rsidR="00027189" w14:paraId="27C262FD" w14:textId="77777777">
        <w:trPr>
          <w:jc w:val="center"/>
        </w:trPr>
        <w:tc>
          <w:tcPr>
            <w:tcW w:w="1296" w:type="dxa"/>
          </w:tcPr>
          <w:p w14:paraId="1F8726D9" w14:textId="77777777" w:rsidR="00027189" w:rsidRDefault="00027189">
            <w:pPr>
              <w:spacing w:after="20"/>
              <w:jc w:val="center"/>
            </w:pPr>
          </w:p>
        </w:tc>
        <w:tc>
          <w:tcPr>
            <w:tcW w:w="6840" w:type="dxa"/>
          </w:tcPr>
          <w:p w14:paraId="1EEA1346" w14:textId="77777777" w:rsidR="00027189" w:rsidRDefault="00000000">
            <w:pPr>
              <w:spacing w:after="20"/>
            </w:pPr>
            <w:r>
              <w:rPr>
                <w:sz w:val="22"/>
              </w:rPr>
              <w:t>1.2  Problem Statement</w:t>
            </w:r>
          </w:p>
        </w:tc>
        <w:tc>
          <w:tcPr>
            <w:tcW w:w="1512" w:type="dxa"/>
          </w:tcPr>
          <w:p w14:paraId="14F22000" w14:textId="6F4845CF" w:rsidR="00027189" w:rsidRDefault="00FF62C1">
            <w:pPr>
              <w:spacing w:after="20"/>
              <w:jc w:val="center"/>
            </w:pPr>
            <w:r>
              <w:t>1-2</w:t>
            </w:r>
          </w:p>
        </w:tc>
      </w:tr>
      <w:tr w:rsidR="00027189" w14:paraId="3DDEB0AF" w14:textId="77777777">
        <w:trPr>
          <w:jc w:val="center"/>
        </w:trPr>
        <w:tc>
          <w:tcPr>
            <w:tcW w:w="1296" w:type="dxa"/>
          </w:tcPr>
          <w:p w14:paraId="675C4638" w14:textId="77777777" w:rsidR="00027189" w:rsidRDefault="00027189">
            <w:pPr>
              <w:spacing w:after="20"/>
              <w:jc w:val="center"/>
            </w:pPr>
          </w:p>
        </w:tc>
        <w:tc>
          <w:tcPr>
            <w:tcW w:w="6840" w:type="dxa"/>
          </w:tcPr>
          <w:p w14:paraId="59FEC907" w14:textId="77777777" w:rsidR="00027189" w:rsidRDefault="00000000">
            <w:pPr>
              <w:spacing w:after="20"/>
            </w:pPr>
            <w:r>
              <w:rPr>
                <w:sz w:val="22"/>
              </w:rPr>
              <w:t>1.3  Motivation and Need for a Database</w:t>
            </w:r>
          </w:p>
        </w:tc>
        <w:tc>
          <w:tcPr>
            <w:tcW w:w="1512" w:type="dxa"/>
          </w:tcPr>
          <w:p w14:paraId="1E7306F5" w14:textId="42AB0026" w:rsidR="00027189" w:rsidRDefault="00FF62C1">
            <w:pPr>
              <w:spacing w:after="20"/>
              <w:jc w:val="center"/>
            </w:pPr>
            <w:r>
              <w:t>2</w:t>
            </w:r>
          </w:p>
        </w:tc>
      </w:tr>
      <w:tr w:rsidR="00027189" w14:paraId="6438044D" w14:textId="77777777">
        <w:trPr>
          <w:jc w:val="center"/>
        </w:trPr>
        <w:tc>
          <w:tcPr>
            <w:tcW w:w="1296" w:type="dxa"/>
          </w:tcPr>
          <w:p w14:paraId="232CEE96" w14:textId="77777777" w:rsidR="00027189" w:rsidRDefault="00027189">
            <w:pPr>
              <w:spacing w:after="20"/>
              <w:jc w:val="center"/>
            </w:pPr>
          </w:p>
        </w:tc>
        <w:tc>
          <w:tcPr>
            <w:tcW w:w="6840" w:type="dxa"/>
          </w:tcPr>
          <w:p w14:paraId="0DC9AF23" w14:textId="77777777" w:rsidR="00027189" w:rsidRDefault="00000000">
            <w:pPr>
              <w:spacing w:after="20"/>
            </w:pPr>
            <w:r>
              <w:rPr>
                <w:sz w:val="22"/>
              </w:rPr>
              <w:t>1.4  Objectives of the Project</w:t>
            </w:r>
          </w:p>
        </w:tc>
        <w:tc>
          <w:tcPr>
            <w:tcW w:w="1512" w:type="dxa"/>
          </w:tcPr>
          <w:p w14:paraId="0D507F80" w14:textId="353185A7" w:rsidR="00027189" w:rsidRDefault="00FF62C1">
            <w:pPr>
              <w:spacing w:after="20"/>
              <w:jc w:val="center"/>
            </w:pPr>
            <w:r>
              <w:t>3</w:t>
            </w:r>
          </w:p>
        </w:tc>
      </w:tr>
      <w:tr w:rsidR="00027189" w14:paraId="4CA9627A" w14:textId="77777777">
        <w:trPr>
          <w:jc w:val="center"/>
        </w:trPr>
        <w:tc>
          <w:tcPr>
            <w:tcW w:w="1296" w:type="dxa"/>
          </w:tcPr>
          <w:p w14:paraId="5409DDA8" w14:textId="77777777" w:rsidR="00027189" w:rsidRDefault="00027189">
            <w:pPr>
              <w:spacing w:after="20"/>
              <w:jc w:val="center"/>
            </w:pPr>
          </w:p>
        </w:tc>
        <w:tc>
          <w:tcPr>
            <w:tcW w:w="6840" w:type="dxa"/>
          </w:tcPr>
          <w:p w14:paraId="19894E26" w14:textId="77777777" w:rsidR="00027189" w:rsidRDefault="00000000">
            <w:pPr>
              <w:spacing w:after="20"/>
            </w:pPr>
            <w:r>
              <w:rPr>
                <w:sz w:val="22"/>
              </w:rPr>
              <w:t>1.5  Scope of the Project</w:t>
            </w:r>
          </w:p>
        </w:tc>
        <w:tc>
          <w:tcPr>
            <w:tcW w:w="1512" w:type="dxa"/>
          </w:tcPr>
          <w:p w14:paraId="4387D2A8" w14:textId="47E114F6" w:rsidR="00027189" w:rsidRDefault="00FF62C1">
            <w:pPr>
              <w:spacing w:after="20"/>
              <w:jc w:val="center"/>
            </w:pPr>
            <w:r>
              <w:t>3</w:t>
            </w:r>
          </w:p>
        </w:tc>
      </w:tr>
      <w:tr w:rsidR="00027189" w14:paraId="5F1EC18B" w14:textId="77777777">
        <w:trPr>
          <w:jc w:val="center"/>
        </w:trPr>
        <w:tc>
          <w:tcPr>
            <w:tcW w:w="1296" w:type="dxa"/>
          </w:tcPr>
          <w:p w14:paraId="1933CE4B" w14:textId="77777777" w:rsidR="00027189" w:rsidRDefault="00027189">
            <w:pPr>
              <w:spacing w:after="20"/>
              <w:jc w:val="center"/>
            </w:pPr>
          </w:p>
        </w:tc>
        <w:tc>
          <w:tcPr>
            <w:tcW w:w="6840" w:type="dxa"/>
          </w:tcPr>
          <w:p w14:paraId="737DE344" w14:textId="77777777" w:rsidR="00027189" w:rsidRDefault="00000000">
            <w:pPr>
              <w:spacing w:after="20"/>
            </w:pPr>
            <w:r>
              <w:rPr>
                <w:sz w:val="22"/>
              </w:rPr>
              <w:t>1.6  Organization of the Report</w:t>
            </w:r>
          </w:p>
        </w:tc>
        <w:tc>
          <w:tcPr>
            <w:tcW w:w="1512" w:type="dxa"/>
          </w:tcPr>
          <w:p w14:paraId="3F84A79B" w14:textId="20EDEB2C" w:rsidR="00027189" w:rsidRDefault="00FF62C1">
            <w:pPr>
              <w:spacing w:after="20"/>
              <w:jc w:val="center"/>
            </w:pPr>
            <w:r>
              <w:t>4</w:t>
            </w:r>
          </w:p>
        </w:tc>
      </w:tr>
      <w:tr w:rsidR="00027189" w14:paraId="03319288" w14:textId="77777777">
        <w:trPr>
          <w:jc w:val="center"/>
        </w:trPr>
        <w:tc>
          <w:tcPr>
            <w:tcW w:w="1296" w:type="dxa"/>
          </w:tcPr>
          <w:p w14:paraId="39F3E257" w14:textId="77777777" w:rsidR="00027189" w:rsidRDefault="00000000">
            <w:pPr>
              <w:spacing w:after="20"/>
              <w:jc w:val="center"/>
            </w:pPr>
            <w:r>
              <w:rPr>
                <w:b/>
                <w:sz w:val="22"/>
              </w:rPr>
              <w:t>2</w:t>
            </w:r>
          </w:p>
        </w:tc>
        <w:tc>
          <w:tcPr>
            <w:tcW w:w="6840" w:type="dxa"/>
          </w:tcPr>
          <w:p w14:paraId="5C3EEC36" w14:textId="77777777" w:rsidR="00027189" w:rsidRDefault="00000000">
            <w:pPr>
              <w:spacing w:after="20"/>
            </w:pPr>
            <w:r>
              <w:rPr>
                <w:b/>
                <w:sz w:val="22"/>
              </w:rPr>
              <w:t>System Study and Tools</w:t>
            </w:r>
          </w:p>
        </w:tc>
        <w:tc>
          <w:tcPr>
            <w:tcW w:w="1512" w:type="dxa"/>
          </w:tcPr>
          <w:p w14:paraId="74F8ADD4" w14:textId="15C387D2" w:rsidR="00027189" w:rsidRDefault="00FF62C1">
            <w:pPr>
              <w:spacing w:after="20"/>
              <w:jc w:val="center"/>
            </w:pPr>
            <w:r>
              <w:t>5-7</w:t>
            </w:r>
          </w:p>
        </w:tc>
      </w:tr>
      <w:tr w:rsidR="00027189" w14:paraId="523A8D5A" w14:textId="77777777">
        <w:trPr>
          <w:jc w:val="center"/>
        </w:trPr>
        <w:tc>
          <w:tcPr>
            <w:tcW w:w="1296" w:type="dxa"/>
          </w:tcPr>
          <w:p w14:paraId="1FCF3045" w14:textId="77777777" w:rsidR="00027189" w:rsidRDefault="00027189">
            <w:pPr>
              <w:spacing w:after="20"/>
              <w:jc w:val="center"/>
            </w:pPr>
          </w:p>
        </w:tc>
        <w:tc>
          <w:tcPr>
            <w:tcW w:w="6840" w:type="dxa"/>
          </w:tcPr>
          <w:p w14:paraId="6A7B77C5" w14:textId="77777777" w:rsidR="00027189" w:rsidRDefault="00000000">
            <w:pPr>
              <w:spacing w:after="20"/>
            </w:pPr>
            <w:r>
              <w:rPr>
                <w:sz w:val="22"/>
              </w:rPr>
              <w:t>2.1  Existing System and Its Limitations</w:t>
            </w:r>
          </w:p>
        </w:tc>
        <w:tc>
          <w:tcPr>
            <w:tcW w:w="1512" w:type="dxa"/>
          </w:tcPr>
          <w:p w14:paraId="1DAEB3F5" w14:textId="4BB28318" w:rsidR="00027189" w:rsidRDefault="00FF62C1">
            <w:pPr>
              <w:spacing w:after="20"/>
              <w:jc w:val="center"/>
            </w:pPr>
            <w:r>
              <w:t>5</w:t>
            </w:r>
          </w:p>
        </w:tc>
      </w:tr>
      <w:tr w:rsidR="00027189" w14:paraId="5C4C6661" w14:textId="77777777">
        <w:trPr>
          <w:jc w:val="center"/>
        </w:trPr>
        <w:tc>
          <w:tcPr>
            <w:tcW w:w="1296" w:type="dxa"/>
          </w:tcPr>
          <w:p w14:paraId="2B4D9D3F" w14:textId="77777777" w:rsidR="00027189" w:rsidRDefault="00027189">
            <w:pPr>
              <w:spacing w:after="20"/>
              <w:jc w:val="center"/>
            </w:pPr>
          </w:p>
        </w:tc>
        <w:tc>
          <w:tcPr>
            <w:tcW w:w="6840" w:type="dxa"/>
          </w:tcPr>
          <w:p w14:paraId="5B9654C6" w14:textId="77777777" w:rsidR="00027189" w:rsidRDefault="00000000">
            <w:pPr>
              <w:spacing w:after="20"/>
            </w:pPr>
            <w:r>
              <w:rPr>
                <w:sz w:val="22"/>
              </w:rPr>
              <w:t>2.2  Proposed Database System</w:t>
            </w:r>
          </w:p>
        </w:tc>
        <w:tc>
          <w:tcPr>
            <w:tcW w:w="1512" w:type="dxa"/>
          </w:tcPr>
          <w:p w14:paraId="313F166F" w14:textId="1A5BFF5F" w:rsidR="00027189" w:rsidRDefault="00FF62C1">
            <w:pPr>
              <w:spacing w:after="20"/>
              <w:jc w:val="center"/>
            </w:pPr>
            <w:r>
              <w:t>6</w:t>
            </w:r>
          </w:p>
        </w:tc>
      </w:tr>
      <w:tr w:rsidR="00027189" w14:paraId="344FB772" w14:textId="77777777">
        <w:trPr>
          <w:jc w:val="center"/>
        </w:trPr>
        <w:tc>
          <w:tcPr>
            <w:tcW w:w="1296" w:type="dxa"/>
          </w:tcPr>
          <w:p w14:paraId="7A009112" w14:textId="77777777" w:rsidR="00027189" w:rsidRDefault="00027189">
            <w:pPr>
              <w:spacing w:after="20"/>
              <w:jc w:val="center"/>
            </w:pPr>
          </w:p>
        </w:tc>
        <w:tc>
          <w:tcPr>
            <w:tcW w:w="6840" w:type="dxa"/>
          </w:tcPr>
          <w:p w14:paraId="02CA46B8" w14:textId="77777777" w:rsidR="00027189" w:rsidRDefault="00000000">
            <w:pPr>
              <w:spacing w:after="20"/>
            </w:pPr>
            <w:r>
              <w:rPr>
                <w:sz w:val="22"/>
              </w:rPr>
              <w:t>2.3  Tools and Technologies Used</w:t>
            </w:r>
          </w:p>
        </w:tc>
        <w:tc>
          <w:tcPr>
            <w:tcW w:w="1512" w:type="dxa"/>
          </w:tcPr>
          <w:p w14:paraId="2507B8F8" w14:textId="56609635" w:rsidR="00027189" w:rsidRDefault="00FF62C1">
            <w:pPr>
              <w:spacing w:after="20"/>
              <w:jc w:val="center"/>
            </w:pPr>
            <w:r>
              <w:t>7</w:t>
            </w:r>
          </w:p>
        </w:tc>
      </w:tr>
      <w:tr w:rsidR="00027189" w14:paraId="2CF15F3D" w14:textId="77777777">
        <w:trPr>
          <w:jc w:val="center"/>
        </w:trPr>
        <w:tc>
          <w:tcPr>
            <w:tcW w:w="1296" w:type="dxa"/>
          </w:tcPr>
          <w:p w14:paraId="713D677A" w14:textId="77777777" w:rsidR="00027189" w:rsidRDefault="00027189">
            <w:pPr>
              <w:spacing w:after="20"/>
              <w:jc w:val="center"/>
            </w:pPr>
          </w:p>
        </w:tc>
        <w:tc>
          <w:tcPr>
            <w:tcW w:w="6840" w:type="dxa"/>
          </w:tcPr>
          <w:p w14:paraId="5BB7B612" w14:textId="77777777" w:rsidR="00027189" w:rsidRDefault="00000000">
            <w:pPr>
              <w:spacing w:after="20"/>
            </w:pPr>
            <w:r>
              <w:rPr>
                <w:sz w:val="22"/>
              </w:rPr>
              <w:t>2.4  Software and Hardware Requirements</w:t>
            </w:r>
          </w:p>
        </w:tc>
        <w:tc>
          <w:tcPr>
            <w:tcW w:w="1512" w:type="dxa"/>
          </w:tcPr>
          <w:p w14:paraId="31D0A908" w14:textId="526F6005" w:rsidR="00027189" w:rsidRDefault="00FF62C1">
            <w:pPr>
              <w:spacing w:after="20"/>
              <w:jc w:val="center"/>
            </w:pPr>
            <w:r>
              <w:t>7</w:t>
            </w:r>
          </w:p>
        </w:tc>
      </w:tr>
      <w:tr w:rsidR="00027189" w14:paraId="1066387E" w14:textId="77777777">
        <w:trPr>
          <w:jc w:val="center"/>
        </w:trPr>
        <w:tc>
          <w:tcPr>
            <w:tcW w:w="1296" w:type="dxa"/>
          </w:tcPr>
          <w:p w14:paraId="42DF7E01" w14:textId="77777777" w:rsidR="00027189" w:rsidRDefault="00000000">
            <w:pPr>
              <w:spacing w:after="20"/>
              <w:jc w:val="center"/>
            </w:pPr>
            <w:r>
              <w:rPr>
                <w:b/>
                <w:sz w:val="22"/>
              </w:rPr>
              <w:t>3</w:t>
            </w:r>
          </w:p>
        </w:tc>
        <w:tc>
          <w:tcPr>
            <w:tcW w:w="6840" w:type="dxa"/>
          </w:tcPr>
          <w:p w14:paraId="12F1B3D9" w14:textId="77777777" w:rsidR="00027189" w:rsidRDefault="00000000">
            <w:pPr>
              <w:spacing w:after="20"/>
            </w:pPr>
            <w:r>
              <w:rPr>
                <w:b/>
                <w:sz w:val="22"/>
              </w:rPr>
              <w:t>Database Design  (Review – I)</w:t>
            </w:r>
          </w:p>
        </w:tc>
        <w:tc>
          <w:tcPr>
            <w:tcW w:w="1512" w:type="dxa"/>
          </w:tcPr>
          <w:p w14:paraId="5D8D4A3F" w14:textId="12504574" w:rsidR="00027189" w:rsidRDefault="00FF62C1">
            <w:pPr>
              <w:spacing w:after="20"/>
              <w:jc w:val="center"/>
            </w:pPr>
            <w:r>
              <w:t>8-</w:t>
            </w:r>
            <w:r w:rsidR="006325D5">
              <w:t>31</w:t>
            </w:r>
          </w:p>
        </w:tc>
      </w:tr>
      <w:tr w:rsidR="00027189" w14:paraId="14A1BD7C" w14:textId="77777777">
        <w:trPr>
          <w:jc w:val="center"/>
        </w:trPr>
        <w:tc>
          <w:tcPr>
            <w:tcW w:w="1296" w:type="dxa"/>
          </w:tcPr>
          <w:p w14:paraId="3C91F8F0" w14:textId="77777777" w:rsidR="00027189" w:rsidRDefault="00027189">
            <w:pPr>
              <w:spacing w:after="20"/>
              <w:jc w:val="center"/>
            </w:pPr>
          </w:p>
        </w:tc>
        <w:tc>
          <w:tcPr>
            <w:tcW w:w="6840" w:type="dxa"/>
          </w:tcPr>
          <w:p w14:paraId="4707EDBF" w14:textId="77777777" w:rsidR="00027189" w:rsidRDefault="00000000">
            <w:pPr>
              <w:spacing w:after="20"/>
            </w:pPr>
            <w:r>
              <w:rPr>
                <w:sz w:val="22"/>
              </w:rPr>
              <w:t>3.1  Identified Entities</w:t>
            </w:r>
          </w:p>
        </w:tc>
        <w:tc>
          <w:tcPr>
            <w:tcW w:w="1512" w:type="dxa"/>
          </w:tcPr>
          <w:p w14:paraId="16389B12" w14:textId="0ED91235" w:rsidR="00027189" w:rsidRDefault="00FF62C1">
            <w:pPr>
              <w:spacing w:after="20"/>
              <w:jc w:val="center"/>
            </w:pPr>
            <w:r>
              <w:t>8</w:t>
            </w:r>
          </w:p>
        </w:tc>
      </w:tr>
      <w:tr w:rsidR="00027189" w14:paraId="77ACC3A8" w14:textId="77777777">
        <w:trPr>
          <w:jc w:val="center"/>
        </w:trPr>
        <w:tc>
          <w:tcPr>
            <w:tcW w:w="1296" w:type="dxa"/>
          </w:tcPr>
          <w:p w14:paraId="1BEEFD83" w14:textId="77777777" w:rsidR="00027189" w:rsidRDefault="00027189">
            <w:pPr>
              <w:spacing w:after="20"/>
              <w:jc w:val="center"/>
            </w:pPr>
          </w:p>
        </w:tc>
        <w:tc>
          <w:tcPr>
            <w:tcW w:w="6840" w:type="dxa"/>
          </w:tcPr>
          <w:p w14:paraId="3A805EA9" w14:textId="77777777" w:rsidR="00027189" w:rsidRDefault="00000000">
            <w:pPr>
              <w:spacing w:after="20"/>
            </w:pPr>
            <w:r>
              <w:rPr>
                <w:sz w:val="22"/>
              </w:rPr>
              <w:t>3.2  Entity Attributes and Attribute Types</w:t>
            </w:r>
          </w:p>
        </w:tc>
        <w:tc>
          <w:tcPr>
            <w:tcW w:w="1512" w:type="dxa"/>
          </w:tcPr>
          <w:p w14:paraId="69BC4B97" w14:textId="1C16AAA8" w:rsidR="00027189" w:rsidRDefault="00FF62C1">
            <w:pPr>
              <w:spacing w:after="20"/>
              <w:jc w:val="center"/>
            </w:pPr>
            <w:r>
              <w:t>9-16</w:t>
            </w:r>
          </w:p>
        </w:tc>
      </w:tr>
      <w:tr w:rsidR="00027189" w14:paraId="7224D4FC" w14:textId="77777777">
        <w:trPr>
          <w:jc w:val="center"/>
        </w:trPr>
        <w:tc>
          <w:tcPr>
            <w:tcW w:w="1296" w:type="dxa"/>
          </w:tcPr>
          <w:p w14:paraId="39DB0223" w14:textId="77777777" w:rsidR="00027189" w:rsidRDefault="00027189">
            <w:pPr>
              <w:spacing w:after="20"/>
              <w:jc w:val="center"/>
            </w:pPr>
          </w:p>
        </w:tc>
        <w:tc>
          <w:tcPr>
            <w:tcW w:w="6840" w:type="dxa"/>
          </w:tcPr>
          <w:p w14:paraId="21EDC72B" w14:textId="77777777" w:rsidR="00027189" w:rsidRDefault="00000000">
            <w:pPr>
              <w:spacing w:after="20"/>
            </w:pPr>
            <w:r>
              <w:rPr>
                <w:sz w:val="22"/>
              </w:rPr>
              <w:t>3.3  ER Diagram</w:t>
            </w:r>
          </w:p>
        </w:tc>
        <w:tc>
          <w:tcPr>
            <w:tcW w:w="1512" w:type="dxa"/>
          </w:tcPr>
          <w:p w14:paraId="39FE76EA" w14:textId="384A718F" w:rsidR="00027189" w:rsidRDefault="00FF62C1">
            <w:pPr>
              <w:spacing w:after="20"/>
              <w:jc w:val="center"/>
            </w:pPr>
            <w:r>
              <w:t>17</w:t>
            </w:r>
          </w:p>
        </w:tc>
      </w:tr>
      <w:tr w:rsidR="00027189" w14:paraId="2E93E0C9" w14:textId="77777777">
        <w:trPr>
          <w:jc w:val="center"/>
        </w:trPr>
        <w:tc>
          <w:tcPr>
            <w:tcW w:w="1296" w:type="dxa"/>
          </w:tcPr>
          <w:p w14:paraId="0A0BA98F" w14:textId="77777777" w:rsidR="00027189" w:rsidRDefault="00027189">
            <w:pPr>
              <w:spacing w:after="20"/>
              <w:jc w:val="center"/>
            </w:pPr>
          </w:p>
        </w:tc>
        <w:tc>
          <w:tcPr>
            <w:tcW w:w="6840" w:type="dxa"/>
          </w:tcPr>
          <w:p w14:paraId="7C747689" w14:textId="77777777" w:rsidR="00027189" w:rsidRDefault="00000000">
            <w:pPr>
              <w:spacing w:after="20"/>
            </w:pPr>
            <w:r>
              <w:rPr>
                <w:sz w:val="22"/>
              </w:rPr>
              <w:t>3.4  Relationships and Cardinality</w:t>
            </w:r>
          </w:p>
        </w:tc>
        <w:tc>
          <w:tcPr>
            <w:tcW w:w="1512" w:type="dxa"/>
          </w:tcPr>
          <w:p w14:paraId="1AF470B0" w14:textId="752B606D" w:rsidR="00027189" w:rsidRDefault="00FF62C1">
            <w:pPr>
              <w:spacing w:after="20"/>
              <w:jc w:val="center"/>
            </w:pPr>
            <w:r>
              <w:t>17-18</w:t>
            </w:r>
          </w:p>
        </w:tc>
      </w:tr>
      <w:tr w:rsidR="00027189" w14:paraId="532326C1" w14:textId="77777777">
        <w:trPr>
          <w:jc w:val="center"/>
        </w:trPr>
        <w:tc>
          <w:tcPr>
            <w:tcW w:w="1296" w:type="dxa"/>
          </w:tcPr>
          <w:p w14:paraId="7A23587B" w14:textId="77777777" w:rsidR="00027189" w:rsidRDefault="00027189">
            <w:pPr>
              <w:spacing w:after="20"/>
              <w:jc w:val="center"/>
            </w:pPr>
          </w:p>
        </w:tc>
        <w:tc>
          <w:tcPr>
            <w:tcW w:w="6840" w:type="dxa"/>
          </w:tcPr>
          <w:p w14:paraId="3906623E" w14:textId="77777777" w:rsidR="00027189" w:rsidRDefault="00000000">
            <w:pPr>
              <w:spacing w:after="20"/>
            </w:pPr>
            <w:r>
              <w:rPr>
                <w:sz w:val="22"/>
              </w:rPr>
              <w:t>3.5  Relational Database Schema</w:t>
            </w:r>
          </w:p>
        </w:tc>
        <w:tc>
          <w:tcPr>
            <w:tcW w:w="1512" w:type="dxa"/>
          </w:tcPr>
          <w:p w14:paraId="44F3AC3B" w14:textId="7B1F1DB8" w:rsidR="00027189" w:rsidRDefault="00FF62C1">
            <w:pPr>
              <w:spacing w:after="20"/>
              <w:jc w:val="center"/>
            </w:pPr>
            <w:r>
              <w:t>18-30</w:t>
            </w:r>
          </w:p>
        </w:tc>
      </w:tr>
      <w:tr w:rsidR="00027189" w14:paraId="425A3DBE" w14:textId="77777777">
        <w:trPr>
          <w:jc w:val="center"/>
        </w:trPr>
        <w:tc>
          <w:tcPr>
            <w:tcW w:w="1296" w:type="dxa"/>
          </w:tcPr>
          <w:p w14:paraId="0692935B" w14:textId="77777777" w:rsidR="00027189" w:rsidRDefault="00027189">
            <w:pPr>
              <w:spacing w:after="20"/>
              <w:jc w:val="center"/>
            </w:pPr>
          </w:p>
        </w:tc>
        <w:tc>
          <w:tcPr>
            <w:tcW w:w="6840" w:type="dxa"/>
          </w:tcPr>
          <w:p w14:paraId="402BCA59" w14:textId="77777777" w:rsidR="00027189" w:rsidRDefault="00000000">
            <w:pPr>
              <w:spacing w:after="20"/>
            </w:pPr>
            <w:r>
              <w:rPr>
                <w:sz w:val="22"/>
              </w:rPr>
              <w:t>3.6  Primary Keys and Foreign Keys</w:t>
            </w:r>
          </w:p>
        </w:tc>
        <w:tc>
          <w:tcPr>
            <w:tcW w:w="1512" w:type="dxa"/>
          </w:tcPr>
          <w:p w14:paraId="6AFE8C53" w14:textId="775ECD00" w:rsidR="00027189" w:rsidRDefault="00FF62C1">
            <w:pPr>
              <w:spacing w:after="20"/>
              <w:jc w:val="center"/>
            </w:pPr>
            <w:r>
              <w:t>30-31</w:t>
            </w:r>
          </w:p>
        </w:tc>
      </w:tr>
      <w:tr w:rsidR="00027189" w14:paraId="55213509" w14:textId="77777777">
        <w:trPr>
          <w:jc w:val="center"/>
        </w:trPr>
        <w:tc>
          <w:tcPr>
            <w:tcW w:w="1296" w:type="dxa"/>
          </w:tcPr>
          <w:p w14:paraId="1AFF89F4" w14:textId="77777777" w:rsidR="00027189" w:rsidRDefault="00027189">
            <w:pPr>
              <w:spacing w:after="20"/>
              <w:jc w:val="center"/>
            </w:pPr>
          </w:p>
        </w:tc>
        <w:tc>
          <w:tcPr>
            <w:tcW w:w="6840" w:type="dxa"/>
          </w:tcPr>
          <w:p w14:paraId="585C06A4" w14:textId="77777777" w:rsidR="00027189" w:rsidRDefault="00000000">
            <w:pPr>
              <w:spacing w:after="20"/>
            </w:pPr>
            <w:r>
              <w:rPr>
                <w:sz w:val="22"/>
              </w:rPr>
              <w:t>3.7  Normalization up to 3NF</w:t>
            </w:r>
          </w:p>
        </w:tc>
        <w:tc>
          <w:tcPr>
            <w:tcW w:w="1512" w:type="dxa"/>
          </w:tcPr>
          <w:p w14:paraId="5D77B9D6" w14:textId="04C106A6" w:rsidR="00027189" w:rsidRDefault="00FF62C1">
            <w:pPr>
              <w:spacing w:after="20"/>
              <w:jc w:val="center"/>
            </w:pPr>
            <w:r>
              <w:t>31</w:t>
            </w:r>
          </w:p>
        </w:tc>
      </w:tr>
      <w:tr w:rsidR="00027189" w14:paraId="5B2746E5" w14:textId="77777777">
        <w:trPr>
          <w:jc w:val="center"/>
        </w:trPr>
        <w:tc>
          <w:tcPr>
            <w:tcW w:w="1296" w:type="dxa"/>
          </w:tcPr>
          <w:p w14:paraId="75FC827E" w14:textId="77777777" w:rsidR="00027189" w:rsidRDefault="00000000">
            <w:pPr>
              <w:spacing w:after="20"/>
              <w:jc w:val="center"/>
            </w:pPr>
            <w:r>
              <w:rPr>
                <w:b/>
                <w:sz w:val="22"/>
              </w:rPr>
              <w:t>4</w:t>
            </w:r>
          </w:p>
        </w:tc>
        <w:tc>
          <w:tcPr>
            <w:tcW w:w="6840" w:type="dxa"/>
          </w:tcPr>
          <w:p w14:paraId="73270F03" w14:textId="77777777" w:rsidR="00027189" w:rsidRDefault="00000000">
            <w:pPr>
              <w:spacing w:after="20"/>
            </w:pPr>
            <w:r>
              <w:rPr>
                <w:b/>
                <w:sz w:val="22"/>
              </w:rPr>
              <w:t>Database Implementation  (Review – II)</w:t>
            </w:r>
          </w:p>
        </w:tc>
        <w:tc>
          <w:tcPr>
            <w:tcW w:w="1512" w:type="dxa"/>
          </w:tcPr>
          <w:p w14:paraId="3C77CE04" w14:textId="023ECD0F" w:rsidR="00027189" w:rsidRDefault="006325D5">
            <w:pPr>
              <w:spacing w:after="20"/>
              <w:jc w:val="center"/>
            </w:pPr>
            <w:r>
              <w:t>32-43</w:t>
            </w:r>
          </w:p>
        </w:tc>
      </w:tr>
      <w:tr w:rsidR="00027189" w14:paraId="5CA9661E" w14:textId="77777777">
        <w:trPr>
          <w:jc w:val="center"/>
        </w:trPr>
        <w:tc>
          <w:tcPr>
            <w:tcW w:w="1296" w:type="dxa"/>
          </w:tcPr>
          <w:p w14:paraId="0CD7980F" w14:textId="77777777" w:rsidR="00027189" w:rsidRDefault="00027189">
            <w:pPr>
              <w:spacing w:after="20"/>
              <w:jc w:val="center"/>
            </w:pPr>
          </w:p>
        </w:tc>
        <w:tc>
          <w:tcPr>
            <w:tcW w:w="6840" w:type="dxa"/>
          </w:tcPr>
          <w:p w14:paraId="45F13B42" w14:textId="77777777" w:rsidR="00027189" w:rsidRDefault="00000000">
            <w:pPr>
              <w:spacing w:after="20"/>
            </w:pPr>
            <w:r>
              <w:rPr>
                <w:sz w:val="22"/>
              </w:rPr>
              <w:t>4.1  Database and Table Creation – DDL</w:t>
            </w:r>
          </w:p>
        </w:tc>
        <w:tc>
          <w:tcPr>
            <w:tcW w:w="1512" w:type="dxa"/>
          </w:tcPr>
          <w:p w14:paraId="527B3B93" w14:textId="6E7C0C13" w:rsidR="00027189" w:rsidRDefault="006325D5">
            <w:pPr>
              <w:spacing w:after="20"/>
              <w:jc w:val="center"/>
            </w:pPr>
            <w:r>
              <w:t>32-39</w:t>
            </w:r>
          </w:p>
        </w:tc>
      </w:tr>
      <w:tr w:rsidR="00027189" w14:paraId="6C0D6B0F" w14:textId="77777777">
        <w:trPr>
          <w:jc w:val="center"/>
        </w:trPr>
        <w:tc>
          <w:tcPr>
            <w:tcW w:w="1296" w:type="dxa"/>
          </w:tcPr>
          <w:p w14:paraId="69BF866E" w14:textId="77777777" w:rsidR="00027189" w:rsidRDefault="00027189">
            <w:pPr>
              <w:spacing w:after="20"/>
              <w:jc w:val="center"/>
            </w:pPr>
          </w:p>
        </w:tc>
        <w:tc>
          <w:tcPr>
            <w:tcW w:w="6840" w:type="dxa"/>
          </w:tcPr>
          <w:p w14:paraId="73951BA0" w14:textId="77777777" w:rsidR="00027189" w:rsidRDefault="00000000">
            <w:pPr>
              <w:spacing w:after="20"/>
            </w:pPr>
            <w:r>
              <w:rPr>
                <w:sz w:val="22"/>
              </w:rPr>
              <w:t>4.2  Sample Data Insertion – DML</w:t>
            </w:r>
          </w:p>
        </w:tc>
        <w:tc>
          <w:tcPr>
            <w:tcW w:w="1512" w:type="dxa"/>
          </w:tcPr>
          <w:p w14:paraId="3A51B805" w14:textId="68CFC9EA" w:rsidR="00027189" w:rsidRDefault="006325D5">
            <w:pPr>
              <w:spacing w:after="20"/>
              <w:jc w:val="center"/>
            </w:pPr>
            <w:r>
              <w:t>40-41</w:t>
            </w:r>
          </w:p>
        </w:tc>
      </w:tr>
      <w:tr w:rsidR="00027189" w14:paraId="1E4B7C2B" w14:textId="77777777">
        <w:trPr>
          <w:jc w:val="center"/>
        </w:trPr>
        <w:tc>
          <w:tcPr>
            <w:tcW w:w="1296" w:type="dxa"/>
          </w:tcPr>
          <w:p w14:paraId="59D11715" w14:textId="77777777" w:rsidR="00027189" w:rsidRDefault="00027189">
            <w:pPr>
              <w:spacing w:after="20"/>
              <w:jc w:val="center"/>
            </w:pPr>
          </w:p>
        </w:tc>
        <w:tc>
          <w:tcPr>
            <w:tcW w:w="6840" w:type="dxa"/>
          </w:tcPr>
          <w:p w14:paraId="456F6B8D" w14:textId="77777777" w:rsidR="00027189" w:rsidRDefault="00000000">
            <w:pPr>
              <w:spacing w:after="20"/>
            </w:pPr>
            <w:r>
              <w:rPr>
                <w:sz w:val="22"/>
              </w:rPr>
              <w:t>4.3  Constraints and Data Integrity</w:t>
            </w:r>
          </w:p>
        </w:tc>
        <w:tc>
          <w:tcPr>
            <w:tcW w:w="1512" w:type="dxa"/>
          </w:tcPr>
          <w:p w14:paraId="5E7DE1C7" w14:textId="5ECCDBE3" w:rsidR="00027189" w:rsidRDefault="006325D5">
            <w:pPr>
              <w:spacing w:after="20"/>
              <w:jc w:val="center"/>
            </w:pPr>
            <w:r>
              <w:t>42</w:t>
            </w:r>
          </w:p>
        </w:tc>
      </w:tr>
      <w:tr w:rsidR="00027189" w14:paraId="2C07812F" w14:textId="77777777">
        <w:trPr>
          <w:jc w:val="center"/>
        </w:trPr>
        <w:tc>
          <w:tcPr>
            <w:tcW w:w="1296" w:type="dxa"/>
          </w:tcPr>
          <w:p w14:paraId="50E72E2D" w14:textId="77777777" w:rsidR="00027189" w:rsidRDefault="00027189">
            <w:pPr>
              <w:spacing w:after="20"/>
              <w:jc w:val="center"/>
            </w:pPr>
          </w:p>
        </w:tc>
        <w:tc>
          <w:tcPr>
            <w:tcW w:w="6840" w:type="dxa"/>
          </w:tcPr>
          <w:p w14:paraId="4FE342CC" w14:textId="77777777" w:rsidR="00027189" w:rsidRDefault="00000000">
            <w:pPr>
              <w:spacing w:after="20"/>
            </w:pPr>
            <w:r>
              <w:rPr>
                <w:sz w:val="22"/>
              </w:rPr>
              <w:t>4.4  Data Validation Rules</w:t>
            </w:r>
          </w:p>
        </w:tc>
        <w:tc>
          <w:tcPr>
            <w:tcW w:w="1512" w:type="dxa"/>
          </w:tcPr>
          <w:p w14:paraId="5C866CC4" w14:textId="018E9B87" w:rsidR="00027189" w:rsidRDefault="006325D5">
            <w:pPr>
              <w:spacing w:after="20"/>
              <w:jc w:val="center"/>
            </w:pPr>
            <w:r>
              <w:t>43</w:t>
            </w:r>
          </w:p>
        </w:tc>
      </w:tr>
      <w:tr w:rsidR="00027189" w14:paraId="732A9374" w14:textId="77777777">
        <w:trPr>
          <w:jc w:val="center"/>
        </w:trPr>
        <w:tc>
          <w:tcPr>
            <w:tcW w:w="1296" w:type="dxa"/>
          </w:tcPr>
          <w:p w14:paraId="36F3A3B8" w14:textId="77777777" w:rsidR="00027189" w:rsidRDefault="00000000">
            <w:pPr>
              <w:spacing w:after="20"/>
              <w:jc w:val="center"/>
            </w:pPr>
            <w:r>
              <w:rPr>
                <w:b/>
                <w:sz w:val="22"/>
              </w:rPr>
              <w:t>5</w:t>
            </w:r>
          </w:p>
        </w:tc>
        <w:tc>
          <w:tcPr>
            <w:tcW w:w="6840" w:type="dxa"/>
          </w:tcPr>
          <w:p w14:paraId="3BDC93CC" w14:textId="77777777" w:rsidR="00027189" w:rsidRDefault="00000000">
            <w:pPr>
              <w:spacing w:after="20"/>
            </w:pPr>
            <w:r>
              <w:rPr>
                <w:b/>
                <w:sz w:val="22"/>
              </w:rPr>
              <w:t>SQL Operations and Queries</w:t>
            </w:r>
          </w:p>
        </w:tc>
        <w:tc>
          <w:tcPr>
            <w:tcW w:w="1512" w:type="dxa"/>
          </w:tcPr>
          <w:p w14:paraId="181EDDAA" w14:textId="467ABA8F" w:rsidR="00027189" w:rsidRDefault="006325D5">
            <w:pPr>
              <w:spacing w:after="20"/>
              <w:jc w:val="center"/>
            </w:pPr>
            <w:r>
              <w:t>44-49</w:t>
            </w:r>
          </w:p>
        </w:tc>
      </w:tr>
      <w:tr w:rsidR="00027189" w14:paraId="5A1913BD" w14:textId="77777777">
        <w:trPr>
          <w:jc w:val="center"/>
        </w:trPr>
        <w:tc>
          <w:tcPr>
            <w:tcW w:w="1296" w:type="dxa"/>
          </w:tcPr>
          <w:p w14:paraId="4367BB08" w14:textId="77777777" w:rsidR="00027189" w:rsidRDefault="00027189">
            <w:pPr>
              <w:spacing w:after="20"/>
              <w:jc w:val="center"/>
            </w:pPr>
          </w:p>
        </w:tc>
        <w:tc>
          <w:tcPr>
            <w:tcW w:w="6840" w:type="dxa"/>
          </w:tcPr>
          <w:p w14:paraId="7D7EFF57" w14:textId="77777777" w:rsidR="00027189" w:rsidRDefault="00000000">
            <w:pPr>
              <w:spacing w:after="20"/>
            </w:pPr>
            <w:r>
              <w:rPr>
                <w:sz w:val="22"/>
              </w:rPr>
              <w:t>5.1  DQL – Basic Retrieval Queries</w:t>
            </w:r>
          </w:p>
        </w:tc>
        <w:tc>
          <w:tcPr>
            <w:tcW w:w="1512" w:type="dxa"/>
          </w:tcPr>
          <w:p w14:paraId="0C1699DB" w14:textId="2B8AEF7D" w:rsidR="00027189" w:rsidRDefault="006325D5">
            <w:pPr>
              <w:spacing w:after="20"/>
              <w:jc w:val="center"/>
            </w:pPr>
            <w:r>
              <w:t>44</w:t>
            </w:r>
          </w:p>
        </w:tc>
      </w:tr>
      <w:tr w:rsidR="00027189" w14:paraId="3925840D" w14:textId="77777777">
        <w:trPr>
          <w:jc w:val="center"/>
        </w:trPr>
        <w:tc>
          <w:tcPr>
            <w:tcW w:w="1296" w:type="dxa"/>
          </w:tcPr>
          <w:p w14:paraId="0F1727CF" w14:textId="77777777" w:rsidR="00027189" w:rsidRDefault="00027189">
            <w:pPr>
              <w:spacing w:after="20"/>
              <w:jc w:val="center"/>
            </w:pPr>
          </w:p>
        </w:tc>
        <w:tc>
          <w:tcPr>
            <w:tcW w:w="6840" w:type="dxa"/>
          </w:tcPr>
          <w:p w14:paraId="065EE421" w14:textId="77777777" w:rsidR="00027189" w:rsidRDefault="00000000">
            <w:pPr>
              <w:spacing w:after="20"/>
            </w:pPr>
            <w:r>
              <w:rPr>
                <w:sz w:val="22"/>
              </w:rPr>
              <w:t>5.2  Join Operations</w:t>
            </w:r>
          </w:p>
        </w:tc>
        <w:tc>
          <w:tcPr>
            <w:tcW w:w="1512" w:type="dxa"/>
          </w:tcPr>
          <w:p w14:paraId="016274BF" w14:textId="6DD2839E" w:rsidR="00027189" w:rsidRDefault="006325D5">
            <w:pPr>
              <w:spacing w:after="20"/>
              <w:jc w:val="center"/>
            </w:pPr>
            <w:r>
              <w:t>45</w:t>
            </w:r>
          </w:p>
        </w:tc>
      </w:tr>
      <w:tr w:rsidR="00027189" w14:paraId="538C5E14" w14:textId="77777777">
        <w:trPr>
          <w:jc w:val="center"/>
        </w:trPr>
        <w:tc>
          <w:tcPr>
            <w:tcW w:w="1296" w:type="dxa"/>
          </w:tcPr>
          <w:p w14:paraId="6F47B732" w14:textId="77777777" w:rsidR="00027189" w:rsidRDefault="00027189">
            <w:pPr>
              <w:spacing w:after="20"/>
              <w:jc w:val="center"/>
            </w:pPr>
          </w:p>
        </w:tc>
        <w:tc>
          <w:tcPr>
            <w:tcW w:w="6840" w:type="dxa"/>
          </w:tcPr>
          <w:p w14:paraId="2D4BE19E" w14:textId="77777777" w:rsidR="00027189" w:rsidRDefault="00000000">
            <w:pPr>
              <w:spacing w:after="20"/>
            </w:pPr>
            <w:r>
              <w:rPr>
                <w:sz w:val="22"/>
              </w:rPr>
              <w:t>5.3  Aggregate Functions, GROUP BY and HAVING</w:t>
            </w:r>
          </w:p>
        </w:tc>
        <w:tc>
          <w:tcPr>
            <w:tcW w:w="1512" w:type="dxa"/>
          </w:tcPr>
          <w:p w14:paraId="531B25F7" w14:textId="62C5C479" w:rsidR="00027189" w:rsidRDefault="006325D5">
            <w:pPr>
              <w:spacing w:after="20"/>
              <w:jc w:val="center"/>
            </w:pPr>
            <w:r>
              <w:t>46</w:t>
            </w:r>
          </w:p>
        </w:tc>
      </w:tr>
      <w:tr w:rsidR="00027189" w14:paraId="70CB5746" w14:textId="77777777">
        <w:trPr>
          <w:jc w:val="center"/>
        </w:trPr>
        <w:tc>
          <w:tcPr>
            <w:tcW w:w="1296" w:type="dxa"/>
          </w:tcPr>
          <w:p w14:paraId="4B020DF1" w14:textId="77777777" w:rsidR="00027189" w:rsidRDefault="00027189">
            <w:pPr>
              <w:spacing w:after="20"/>
              <w:jc w:val="center"/>
            </w:pPr>
          </w:p>
        </w:tc>
        <w:tc>
          <w:tcPr>
            <w:tcW w:w="6840" w:type="dxa"/>
          </w:tcPr>
          <w:p w14:paraId="28DDA6E0" w14:textId="77777777" w:rsidR="00027189" w:rsidRDefault="00000000">
            <w:pPr>
              <w:spacing w:after="20"/>
            </w:pPr>
            <w:r>
              <w:rPr>
                <w:sz w:val="22"/>
              </w:rPr>
              <w:t>5.4  Nested and Correlated Subqueries</w:t>
            </w:r>
          </w:p>
        </w:tc>
        <w:tc>
          <w:tcPr>
            <w:tcW w:w="1512" w:type="dxa"/>
          </w:tcPr>
          <w:p w14:paraId="5A57AE6C" w14:textId="3ADC47DC" w:rsidR="00027189" w:rsidRDefault="006325D5">
            <w:pPr>
              <w:spacing w:after="20"/>
              <w:jc w:val="center"/>
            </w:pPr>
            <w:r>
              <w:t>47</w:t>
            </w:r>
          </w:p>
        </w:tc>
      </w:tr>
      <w:tr w:rsidR="00027189" w14:paraId="7BB99848" w14:textId="77777777">
        <w:trPr>
          <w:jc w:val="center"/>
        </w:trPr>
        <w:tc>
          <w:tcPr>
            <w:tcW w:w="1296" w:type="dxa"/>
          </w:tcPr>
          <w:p w14:paraId="43E003CD" w14:textId="77777777" w:rsidR="00027189" w:rsidRDefault="00027189">
            <w:pPr>
              <w:spacing w:after="20"/>
              <w:jc w:val="center"/>
            </w:pPr>
          </w:p>
        </w:tc>
        <w:tc>
          <w:tcPr>
            <w:tcW w:w="6840" w:type="dxa"/>
          </w:tcPr>
          <w:p w14:paraId="03FEB48E" w14:textId="77777777" w:rsidR="00027189" w:rsidRDefault="00000000">
            <w:pPr>
              <w:spacing w:after="20"/>
            </w:pPr>
            <w:r>
              <w:rPr>
                <w:sz w:val="22"/>
              </w:rPr>
              <w:t>5.5  Views and Relational Set Operations</w:t>
            </w:r>
          </w:p>
        </w:tc>
        <w:tc>
          <w:tcPr>
            <w:tcW w:w="1512" w:type="dxa"/>
          </w:tcPr>
          <w:p w14:paraId="5D616056" w14:textId="34A45349" w:rsidR="00027189" w:rsidRDefault="006325D5">
            <w:pPr>
              <w:spacing w:after="20"/>
              <w:jc w:val="center"/>
            </w:pPr>
            <w:r>
              <w:t>48</w:t>
            </w:r>
          </w:p>
        </w:tc>
      </w:tr>
      <w:tr w:rsidR="00027189" w14:paraId="2A87FC02" w14:textId="77777777">
        <w:trPr>
          <w:jc w:val="center"/>
        </w:trPr>
        <w:tc>
          <w:tcPr>
            <w:tcW w:w="1296" w:type="dxa"/>
          </w:tcPr>
          <w:p w14:paraId="1A140895" w14:textId="77777777" w:rsidR="00027189" w:rsidRDefault="00027189">
            <w:pPr>
              <w:spacing w:after="20"/>
              <w:jc w:val="center"/>
            </w:pPr>
          </w:p>
        </w:tc>
        <w:tc>
          <w:tcPr>
            <w:tcW w:w="6840" w:type="dxa"/>
          </w:tcPr>
          <w:p w14:paraId="0D99EA83" w14:textId="77777777" w:rsidR="00027189" w:rsidRDefault="00000000">
            <w:pPr>
              <w:spacing w:after="20"/>
            </w:pPr>
            <w:r>
              <w:rPr>
                <w:sz w:val="22"/>
              </w:rPr>
              <w:t>5.6  DCL and TCL Operations</w:t>
            </w:r>
          </w:p>
        </w:tc>
        <w:tc>
          <w:tcPr>
            <w:tcW w:w="1512" w:type="dxa"/>
          </w:tcPr>
          <w:p w14:paraId="64C667C6" w14:textId="45186DD7" w:rsidR="00027189" w:rsidRDefault="006325D5">
            <w:pPr>
              <w:spacing w:after="20"/>
              <w:jc w:val="center"/>
            </w:pPr>
            <w:r>
              <w:t>49</w:t>
            </w:r>
          </w:p>
        </w:tc>
      </w:tr>
      <w:tr w:rsidR="00027189" w14:paraId="608D53E1" w14:textId="77777777">
        <w:trPr>
          <w:jc w:val="center"/>
        </w:trPr>
        <w:tc>
          <w:tcPr>
            <w:tcW w:w="1296" w:type="dxa"/>
          </w:tcPr>
          <w:p w14:paraId="3DDBB3D7" w14:textId="77777777" w:rsidR="00027189" w:rsidRDefault="00000000">
            <w:pPr>
              <w:spacing w:after="20"/>
              <w:jc w:val="center"/>
            </w:pPr>
            <w:r>
              <w:rPr>
                <w:b/>
                <w:sz w:val="22"/>
              </w:rPr>
              <w:t>6</w:t>
            </w:r>
          </w:p>
        </w:tc>
        <w:tc>
          <w:tcPr>
            <w:tcW w:w="6840" w:type="dxa"/>
          </w:tcPr>
          <w:p w14:paraId="308F1426" w14:textId="77777777" w:rsidR="00027189" w:rsidRDefault="00000000">
            <w:pPr>
              <w:spacing w:after="20"/>
            </w:pPr>
            <w:r>
              <w:rPr>
                <w:b/>
                <w:sz w:val="22"/>
              </w:rPr>
              <w:t>Modules and Functionalities</w:t>
            </w:r>
          </w:p>
        </w:tc>
        <w:tc>
          <w:tcPr>
            <w:tcW w:w="1512" w:type="dxa"/>
          </w:tcPr>
          <w:p w14:paraId="7C04D5DC" w14:textId="79020F22" w:rsidR="00027189" w:rsidRDefault="006325D5">
            <w:pPr>
              <w:spacing w:after="20"/>
              <w:jc w:val="center"/>
            </w:pPr>
            <w:r>
              <w:t>50-51</w:t>
            </w:r>
          </w:p>
        </w:tc>
      </w:tr>
      <w:tr w:rsidR="00027189" w14:paraId="39E75E46" w14:textId="77777777">
        <w:trPr>
          <w:jc w:val="center"/>
        </w:trPr>
        <w:tc>
          <w:tcPr>
            <w:tcW w:w="1296" w:type="dxa"/>
          </w:tcPr>
          <w:p w14:paraId="28D7BB6D" w14:textId="77777777" w:rsidR="00027189" w:rsidRDefault="00000000">
            <w:pPr>
              <w:spacing w:after="20"/>
              <w:jc w:val="center"/>
            </w:pPr>
            <w:r>
              <w:rPr>
                <w:b/>
                <w:sz w:val="22"/>
              </w:rPr>
              <w:t>7</w:t>
            </w:r>
          </w:p>
        </w:tc>
        <w:tc>
          <w:tcPr>
            <w:tcW w:w="6840" w:type="dxa"/>
          </w:tcPr>
          <w:p w14:paraId="773E1285" w14:textId="77777777" w:rsidR="00027189" w:rsidRDefault="00000000">
            <w:pPr>
              <w:spacing w:after="20"/>
            </w:pPr>
            <w:r>
              <w:rPr>
                <w:b/>
                <w:sz w:val="22"/>
              </w:rPr>
              <w:t>Results – Sample Outputs and Screenshots</w:t>
            </w:r>
          </w:p>
        </w:tc>
        <w:tc>
          <w:tcPr>
            <w:tcW w:w="1512" w:type="dxa"/>
          </w:tcPr>
          <w:p w14:paraId="235974ED" w14:textId="7D84E649" w:rsidR="00027189" w:rsidRDefault="006325D5">
            <w:pPr>
              <w:spacing w:after="20"/>
              <w:jc w:val="center"/>
            </w:pPr>
            <w:r>
              <w:t>52-54</w:t>
            </w:r>
          </w:p>
        </w:tc>
      </w:tr>
      <w:tr w:rsidR="00027189" w14:paraId="6E8F5FDD" w14:textId="77777777">
        <w:trPr>
          <w:jc w:val="center"/>
        </w:trPr>
        <w:tc>
          <w:tcPr>
            <w:tcW w:w="1296" w:type="dxa"/>
          </w:tcPr>
          <w:p w14:paraId="7C18636A" w14:textId="77777777" w:rsidR="00027189" w:rsidRDefault="00000000">
            <w:pPr>
              <w:spacing w:after="20"/>
              <w:jc w:val="center"/>
            </w:pPr>
            <w:r>
              <w:rPr>
                <w:b/>
                <w:sz w:val="22"/>
              </w:rPr>
              <w:lastRenderedPageBreak/>
              <w:t>8</w:t>
            </w:r>
          </w:p>
        </w:tc>
        <w:tc>
          <w:tcPr>
            <w:tcW w:w="6840" w:type="dxa"/>
          </w:tcPr>
          <w:p w14:paraId="4EAADE5B" w14:textId="77777777" w:rsidR="00027189" w:rsidRDefault="00000000">
            <w:pPr>
              <w:spacing w:after="20"/>
            </w:pPr>
            <w:r>
              <w:rPr>
                <w:b/>
                <w:sz w:val="22"/>
              </w:rPr>
              <w:t>Testing and Data Validation</w:t>
            </w:r>
          </w:p>
        </w:tc>
        <w:tc>
          <w:tcPr>
            <w:tcW w:w="1512" w:type="dxa"/>
          </w:tcPr>
          <w:p w14:paraId="0C2124D9" w14:textId="43374CAF" w:rsidR="00027189" w:rsidRDefault="006325D5">
            <w:pPr>
              <w:spacing w:after="20"/>
              <w:jc w:val="center"/>
            </w:pPr>
            <w:r>
              <w:t>55</w:t>
            </w:r>
          </w:p>
        </w:tc>
      </w:tr>
      <w:tr w:rsidR="00027189" w14:paraId="54A76164" w14:textId="77777777">
        <w:trPr>
          <w:jc w:val="center"/>
        </w:trPr>
        <w:tc>
          <w:tcPr>
            <w:tcW w:w="1296" w:type="dxa"/>
          </w:tcPr>
          <w:p w14:paraId="0D5D829F" w14:textId="77777777" w:rsidR="00027189" w:rsidRDefault="00000000">
            <w:pPr>
              <w:spacing w:after="20"/>
              <w:jc w:val="center"/>
            </w:pPr>
            <w:r>
              <w:rPr>
                <w:b/>
                <w:sz w:val="22"/>
              </w:rPr>
              <w:t>9</w:t>
            </w:r>
          </w:p>
        </w:tc>
        <w:tc>
          <w:tcPr>
            <w:tcW w:w="6840" w:type="dxa"/>
          </w:tcPr>
          <w:p w14:paraId="5768BF70" w14:textId="77777777" w:rsidR="00027189" w:rsidRDefault="00000000">
            <w:pPr>
              <w:spacing w:after="20"/>
            </w:pPr>
            <w:r>
              <w:rPr>
                <w:b/>
                <w:sz w:val="22"/>
              </w:rPr>
              <w:t>GitHub Repository and Team Contribution</w:t>
            </w:r>
          </w:p>
        </w:tc>
        <w:tc>
          <w:tcPr>
            <w:tcW w:w="1512" w:type="dxa"/>
          </w:tcPr>
          <w:p w14:paraId="688515EF" w14:textId="0E504198" w:rsidR="00027189" w:rsidRDefault="006325D5">
            <w:pPr>
              <w:spacing w:after="20"/>
              <w:jc w:val="center"/>
            </w:pPr>
            <w:r>
              <w:t>56</w:t>
            </w:r>
          </w:p>
        </w:tc>
      </w:tr>
      <w:tr w:rsidR="00027189" w14:paraId="48CE737F" w14:textId="77777777">
        <w:trPr>
          <w:jc w:val="center"/>
        </w:trPr>
        <w:tc>
          <w:tcPr>
            <w:tcW w:w="1296" w:type="dxa"/>
          </w:tcPr>
          <w:p w14:paraId="345024ED" w14:textId="77777777" w:rsidR="00027189" w:rsidRDefault="00000000">
            <w:pPr>
              <w:spacing w:after="20"/>
              <w:jc w:val="center"/>
            </w:pPr>
            <w:r>
              <w:rPr>
                <w:b/>
                <w:sz w:val="22"/>
              </w:rPr>
              <w:t>10</w:t>
            </w:r>
          </w:p>
        </w:tc>
        <w:tc>
          <w:tcPr>
            <w:tcW w:w="6840" w:type="dxa"/>
          </w:tcPr>
          <w:p w14:paraId="01A56BA6" w14:textId="77777777" w:rsidR="00027189" w:rsidRDefault="00000000">
            <w:pPr>
              <w:spacing w:after="20"/>
            </w:pPr>
            <w:r>
              <w:rPr>
                <w:b/>
                <w:sz w:val="22"/>
              </w:rPr>
              <w:t>Conclusion and Future Enhancements</w:t>
            </w:r>
          </w:p>
        </w:tc>
        <w:tc>
          <w:tcPr>
            <w:tcW w:w="1512" w:type="dxa"/>
          </w:tcPr>
          <w:p w14:paraId="421F60B9" w14:textId="2AF10532" w:rsidR="00027189" w:rsidRDefault="006325D5">
            <w:pPr>
              <w:spacing w:after="20"/>
              <w:jc w:val="center"/>
            </w:pPr>
            <w:r>
              <w:t>57-60</w:t>
            </w:r>
          </w:p>
        </w:tc>
      </w:tr>
      <w:tr w:rsidR="00027189" w14:paraId="490B0ABB" w14:textId="77777777">
        <w:trPr>
          <w:jc w:val="center"/>
        </w:trPr>
        <w:tc>
          <w:tcPr>
            <w:tcW w:w="1296" w:type="dxa"/>
          </w:tcPr>
          <w:p w14:paraId="3331AFB8" w14:textId="77777777" w:rsidR="00027189" w:rsidRDefault="00027189">
            <w:pPr>
              <w:spacing w:after="20"/>
              <w:jc w:val="center"/>
            </w:pPr>
          </w:p>
        </w:tc>
        <w:tc>
          <w:tcPr>
            <w:tcW w:w="6840" w:type="dxa"/>
          </w:tcPr>
          <w:p w14:paraId="142F04DB" w14:textId="77777777" w:rsidR="00027189" w:rsidRDefault="00000000">
            <w:pPr>
              <w:spacing w:after="20"/>
            </w:pPr>
            <w:r>
              <w:rPr>
                <w:sz w:val="22"/>
              </w:rPr>
              <w:t>References</w:t>
            </w:r>
          </w:p>
        </w:tc>
        <w:tc>
          <w:tcPr>
            <w:tcW w:w="1512" w:type="dxa"/>
          </w:tcPr>
          <w:p w14:paraId="6ADA0552" w14:textId="55BD2795" w:rsidR="00027189" w:rsidRDefault="006325D5">
            <w:pPr>
              <w:spacing w:after="20"/>
              <w:jc w:val="center"/>
            </w:pPr>
            <w:r>
              <w:t>59</w:t>
            </w:r>
          </w:p>
        </w:tc>
      </w:tr>
      <w:tr w:rsidR="00027189" w14:paraId="51439B66" w14:textId="77777777">
        <w:trPr>
          <w:jc w:val="center"/>
        </w:trPr>
        <w:tc>
          <w:tcPr>
            <w:tcW w:w="1296" w:type="dxa"/>
          </w:tcPr>
          <w:p w14:paraId="47A79029" w14:textId="77777777" w:rsidR="00027189" w:rsidRDefault="00027189">
            <w:pPr>
              <w:spacing w:after="20"/>
              <w:jc w:val="center"/>
            </w:pPr>
          </w:p>
        </w:tc>
        <w:tc>
          <w:tcPr>
            <w:tcW w:w="6840" w:type="dxa"/>
          </w:tcPr>
          <w:p w14:paraId="025241C6" w14:textId="77777777" w:rsidR="00027189" w:rsidRDefault="00000000">
            <w:pPr>
              <w:spacing w:after="20"/>
            </w:pPr>
            <w:r>
              <w:rPr>
                <w:sz w:val="22"/>
              </w:rPr>
              <w:t>Appendix A – Complete SQL Script</w:t>
            </w:r>
          </w:p>
        </w:tc>
        <w:tc>
          <w:tcPr>
            <w:tcW w:w="1512" w:type="dxa"/>
          </w:tcPr>
          <w:p w14:paraId="28B20A58" w14:textId="41DE9DC8" w:rsidR="00027189" w:rsidRDefault="006325D5">
            <w:pPr>
              <w:spacing w:after="20"/>
              <w:jc w:val="center"/>
            </w:pPr>
            <w:r>
              <w:t>60</w:t>
            </w:r>
          </w:p>
        </w:tc>
      </w:tr>
    </w:tbl>
    <w:p w14:paraId="24471CE9" w14:textId="77777777" w:rsidR="00027189" w:rsidRDefault="00000000">
      <w:r>
        <w:br w:type="page"/>
      </w:r>
    </w:p>
    <w:p w14:paraId="572CE817" w14:textId="77777777" w:rsidR="00027189" w:rsidRDefault="00000000">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7EB2E79" w14:textId="77777777">
        <w:trPr>
          <w:jc w:val="center"/>
        </w:trPr>
        <w:tc>
          <w:tcPr>
            <w:tcW w:w="1584" w:type="dxa"/>
            <w:shd w:val="clear" w:color="auto" w:fill="D9E2F3"/>
          </w:tcPr>
          <w:p w14:paraId="70D0A533" w14:textId="77777777" w:rsidR="00027189" w:rsidRDefault="00000000">
            <w:pPr>
              <w:jc w:val="center"/>
            </w:pPr>
            <w:r>
              <w:rPr>
                <w:b/>
                <w:sz w:val="22"/>
              </w:rPr>
              <w:t>Figure No.</w:t>
            </w:r>
          </w:p>
        </w:tc>
        <w:tc>
          <w:tcPr>
            <w:tcW w:w="6624" w:type="dxa"/>
            <w:shd w:val="clear" w:color="auto" w:fill="D9E2F3"/>
          </w:tcPr>
          <w:p w14:paraId="0F5E967B" w14:textId="77777777" w:rsidR="00027189" w:rsidRDefault="00000000">
            <w:pPr>
              <w:jc w:val="center"/>
            </w:pPr>
            <w:r>
              <w:rPr>
                <w:b/>
                <w:sz w:val="22"/>
              </w:rPr>
              <w:t>Title of the Figure</w:t>
            </w:r>
          </w:p>
        </w:tc>
        <w:tc>
          <w:tcPr>
            <w:tcW w:w="1440" w:type="dxa"/>
            <w:shd w:val="clear" w:color="auto" w:fill="D9E2F3"/>
          </w:tcPr>
          <w:p w14:paraId="3ABFB763" w14:textId="77777777" w:rsidR="00027189" w:rsidRDefault="00000000">
            <w:pPr>
              <w:jc w:val="center"/>
            </w:pPr>
            <w:r>
              <w:rPr>
                <w:b/>
                <w:sz w:val="22"/>
              </w:rPr>
              <w:t>Page No.</w:t>
            </w:r>
          </w:p>
        </w:tc>
      </w:tr>
      <w:tr w:rsidR="00027189" w14:paraId="6B145BF5" w14:textId="77777777">
        <w:trPr>
          <w:jc w:val="center"/>
        </w:trPr>
        <w:tc>
          <w:tcPr>
            <w:tcW w:w="1584" w:type="dxa"/>
          </w:tcPr>
          <w:p w14:paraId="4462CC2C" w14:textId="70A628EB" w:rsidR="00027189" w:rsidRDefault="0003415B">
            <w:pPr>
              <w:spacing w:after="40"/>
            </w:pPr>
            <w:r>
              <w:t>Figure 1</w:t>
            </w:r>
          </w:p>
        </w:tc>
        <w:tc>
          <w:tcPr>
            <w:tcW w:w="6624" w:type="dxa"/>
          </w:tcPr>
          <w:p w14:paraId="1D3F8343" w14:textId="21CD4260" w:rsidR="00027189" w:rsidRDefault="0003415B">
            <w:pPr>
              <w:spacing w:after="40"/>
            </w:pPr>
            <w:r w:rsidRPr="0003415B">
              <w:t>Entity Relationship (ER) Diagram of the Hospital Management System</w:t>
            </w:r>
          </w:p>
        </w:tc>
        <w:tc>
          <w:tcPr>
            <w:tcW w:w="1440" w:type="dxa"/>
          </w:tcPr>
          <w:p w14:paraId="289B5B90" w14:textId="77777777" w:rsidR="00027189" w:rsidRDefault="00027189">
            <w:pPr>
              <w:spacing w:after="40"/>
            </w:pPr>
          </w:p>
        </w:tc>
      </w:tr>
      <w:tr w:rsidR="00027189" w14:paraId="20BAE5F7" w14:textId="77777777">
        <w:trPr>
          <w:jc w:val="center"/>
        </w:trPr>
        <w:tc>
          <w:tcPr>
            <w:tcW w:w="1584" w:type="dxa"/>
          </w:tcPr>
          <w:p w14:paraId="0718AC23" w14:textId="44BE843C" w:rsidR="00027189" w:rsidRDefault="0003415B">
            <w:pPr>
              <w:spacing w:after="40"/>
            </w:pPr>
            <w:r>
              <w:t>Figure 2</w:t>
            </w:r>
          </w:p>
        </w:tc>
        <w:tc>
          <w:tcPr>
            <w:tcW w:w="6624" w:type="dxa"/>
          </w:tcPr>
          <w:p w14:paraId="58905E01" w14:textId="6D978EBB" w:rsidR="00027189" w:rsidRDefault="0003415B">
            <w:pPr>
              <w:spacing w:after="40"/>
            </w:pPr>
            <w:r w:rsidRPr="0003415B">
              <w:t>Relational Schema (EER) Diagram of hospital_db</w:t>
            </w:r>
          </w:p>
        </w:tc>
        <w:tc>
          <w:tcPr>
            <w:tcW w:w="1440" w:type="dxa"/>
          </w:tcPr>
          <w:p w14:paraId="35733B68" w14:textId="77777777" w:rsidR="00027189" w:rsidRDefault="00027189">
            <w:pPr>
              <w:spacing w:after="40"/>
            </w:pPr>
          </w:p>
        </w:tc>
      </w:tr>
      <w:tr w:rsidR="00027189" w14:paraId="1D6879AC" w14:textId="77777777">
        <w:trPr>
          <w:jc w:val="center"/>
        </w:trPr>
        <w:tc>
          <w:tcPr>
            <w:tcW w:w="1584" w:type="dxa"/>
          </w:tcPr>
          <w:p w14:paraId="3D14FEC3" w14:textId="1CCB893C" w:rsidR="00027189" w:rsidRDefault="0003415B">
            <w:pPr>
              <w:spacing w:after="40"/>
            </w:pPr>
            <w:r>
              <w:t>Figure 3</w:t>
            </w:r>
          </w:p>
        </w:tc>
        <w:tc>
          <w:tcPr>
            <w:tcW w:w="6624" w:type="dxa"/>
          </w:tcPr>
          <w:p w14:paraId="697E43FF" w14:textId="735B09E0" w:rsidR="00027189" w:rsidRDefault="0003415B">
            <w:pPr>
              <w:spacing w:after="40"/>
            </w:pPr>
            <w:r w:rsidRPr="0003415B">
              <w:t>Database and Tables Created in MySQL Workbench</w:t>
            </w:r>
          </w:p>
        </w:tc>
        <w:tc>
          <w:tcPr>
            <w:tcW w:w="1440" w:type="dxa"/>
          </w:tcPr>
          <w:p w14:paraId="2C038094" w14:textId="77777777" w:rsidR="00027189" w:rsidRDefault="00027189">
            <w:pPr>
              <w:spacing w:after="40"/>
            </w:pPr>
          </w:p>
        </w:tc>
      </w:tr>
      <w:tr w:rsidR="00027189" w14:paraId="293DE69C" w14:textId="77777777">
        <w:trPr>
          <w:jc w:val="center"/>
        </w:trPr>
        <w:tc>
          <w:tcPr>
            <w:tcW w:w="1584" w:type="dxa"/>
          </w:tcPr>
          <w:p w14:paraId="4C106F09" w14:textId="480154A0" w:rsidR="00027189" w:rsidRDefault="0003415B">
            <w:pPr>
              <w:spacing w:after="40"/>
            </w:pPr>
            <w:r>
              <w:t>Figure 4</w:t>
            </w:r>
          </w:p>
        </w:tc>
        <w:tc>
          <w:tcPr>
            <w:tcW w:w="6624" w:type="dxa"/>
          </w:tcPr>
          <w:p w14:paraId="2D8084E9" w14:textId="2C7654CC" w:rsidR="00027189" w:rsidRDefault="0003415B">
            <w:pPr>
              <w:spacing w:after="40"/>
            </w:pPr>
            <w:r w:rsidRPr="0003415B">
              <w:t>Sample Records in the Patients Table</w:t>
            </w:r>
          </w:p>
        </w:tc>
        <w:tc>
          <w:tcPr>
            <w:tcW w:w="1440" w:type="dxa"/>
          </w:tcPr>
          <w:p w14:paraId="3677B3EA" w14:textId="77777777" w:rsidR="00027189" w:rsidRDefault="00027189">
            <w:pPr>
              <w:spacing w:after="40"/>
            </w:pPr>
          </w:p>
        </w:tc>
      </w:tr>
      <w:tr w:rsidR="00027189" w14:paraId="5596DE82" w14:textId="77777777">
        <w:trPr>
          <w:jc w:val="center"/>
        </w:trPr>
        <w:tc>
          <w:tcPr>
            <w:tcW w:w="1584" w:type="dxa"/>
          </w:tcPr>
          <w:p w14:paraId="46C4B6E7" w14:textId="3E5AF8D5" w:rsidR="00027189" w:rsidRDefault="0003415B">
            <w:pPr>
              <w:spacing w:after="40"/>
            </w:pPr>
            <w:r>
              <w:t>Figure 5</w:t>
            </w:r>
          </w:p>
        </w:tc>
        <w:tc>
          <w:tcPr>
            <w:tcW w:w="6624" w:type="dxa"/>
          </w:tcPr>
          <w:p w14:paraId="03A999A8" w14:textId="04F3CBD7" w:rsidR="00027189" w:rsidRDefault="0003415B">
            <w:pPr>
              <w:spacing w:after="40"/>
            </w:pPr>
            <w:r w:rsidRPr="0003415B">
              <w:t>Join Query: Appointments with Patient, Doctor and Department Details</w:t>
            </w:r>
          </w:p>
        </w:tc>
        <w:tc>
          <w:tcPr>
            <w:tcW w:w="1440" w:type="dxa"/>
          </w:tcPr>
          <w:p w14:paraId="1C787E6D" w14:textId="77777777" w:rsidR="00027189" w:rsidRDefault="00027189">
            <w:pPr>
              <w:spacing w:after="40"/>
            </w:pPr>
          </w:p>
        </w:tc>
      </w:tr>
      <w:tr w:rsidR="00027189" w14:paraId="37115060" w14:textId="77777777">
        <w:trPr>
          <w:jc w:val="center"/>
        </w:trPr>
        <w:tc>
          <w:tcPr>
            <w:tcW w:w="1584" w:type="dxa"/>
          </w:tcPr>
          <w:p w14:paraId="17E302F0" w14:textId="1AEFEC72" w:rsidR="00027189" w:rsidRDefault="0003415B">
            <w:pPr>
              <w:spacing w:after="40"/>
            </w:pPr>
            <w:r>
              <w:t>Figure 6</w:t>
            </w:r>
          </w:p>
        </w:tc>
        <w:tc>
          <w:tcPr>
            <w:tcW w:w="6624" w:type="dxa"/>
          </w:tcPr>
          <w:p w14:paraId="7AF45F44" w14:textId="31CC0F60" w:rsidR="00027189" w:rsidRDefault="0003415B">
            <w:pPr>
              <w:spacing w:after="40"/>
            </w:pPr>
            <w:r w:rsidRPr="0003415B">
              <w:t>Aggregate Query: Appointments per Department using GROUP BY</w:t>
            </w:r>
          </w:p>
        </w:tc>
        <w:tc>
          <w:tcPr>
            <w:tcW w:w="1440" w:type="dxa"/>
          </w:tcPr>
          <w:p w14:paraId="0BF7A8BF" w14:textId="77777777" w:rsidR="00027189" w:rsidRDefault="00027189">
            <w:pPr>
              <w:spacing w:after="40"/>
            </w:pPr>
          </w:p>
        </w:tc>
      </w:tr>
      <w:tr w:rsidR="00027189" w14:paraId="7338A076" w14:textId="77777777">
        <w:trPr>
          <w:jc w:val="center"/>
        </w:trPr>
        <w:tc>
          <w:tcPr>
            <w:tcW w:w="1584" w:type="dxa"/>
          </w:tcPr>
          <w:p w14:paraId="2E453410" w14:textId="05349DA6" w:rsidR="00027189" w:rsidRDefault="0003415B">
            <w:pPr>
              <w:spacing w:after="40"/>
            </w:pPr>
            <w:r>
              <w:t>Figure 7</w:t>
            </w:r>
          </w:p>
        </w:tc>
        <w:tc>
          <w:tcPr>
            <w:tcW w:w="6624" w:type="dxa"/>
          </w:tcPr>
          <w:p w14:paraId="2FEB24B4" w14:textId="09494EBB" w:rsidR="00027189" w:rsidRDefault="0003415B">
            <w:pPr>
              <w:spacing w:after="40"/>
            </w:pPr>
            <w:r w:rsidRPr="0003415B">
              <w:t>Subquery: Invoices Above the Average Total Amount</w:t>
            </w:r>
          </w:p>
        </w:tc>
        <w:tc>
          <w:tcPr>
            <w:tcW w:w="1440" w:type="dxa"/>
          </w:tcPr>
          <w:p w14:paraId="6AEBCD87" w14:textId="77777777" w:rsidR="00027189" w:rsidRDefault="00027189">
            <w:pPr>
              <w:spacing w:after="40"/>
            </w:pPr>
          </w:p>
        </w:tc>
      </w:tr>
      <w:tr w:rsidR="00027189" w14:paraId="2D396FD0" w14:textId="77777777">
        <w:trPr>
          <w:jc w:val="center"/>
        </w:trPr>
        <w:tc>
          <w:tcPr>
            <w:tcW w:w="1584" w:type="dxa"/>
          </w:tcPr>
          <w:p w14:paraId="5E70C8C6" w14:textId="44A6B1B9" w:rsidR="00027189" w:rsidRDefault="0003415B">
            <w:pPr>
              <w:spacing w:after="40"/>
            </w:pPr>
            <w:r>
              <w:t>Figure 8</w:t>
            </w:r>
          </w:p>
        </w:tc>
        <w:tc>
          <w:tcPr>
            <w:tcW w:w="6624" w:type="dxa"/>
          </w:tcPr>
          <w:p w14:paraId="27D34227" w14:textId="4FB6EA78" w:rsidR="00027189" w:rsidRDefault="0003415B">
            <w:pPr>
              <w:spacing w:after="40"/>
            </w:pPr>
            <w:r w:rsidRPr="0003415B">
              <w:t>View Creation: Unpaid and Partially Paid Invoices</w:t>
            </w:r>
          </w:p>
        </w:tc>
        <w:tc>
          <w:tcPr>
            <w:tcW w:w="1440" w:type="dxa"/>
          </w:tcPr>
          <w:p w14:paraId="6E9D8D0F" w14:textId="77777777" w:rsidR="00027189" w:rsidRDefault="00027189">
            <w:pPr>
              <w:spacing w:after="40"/>
            </w:pPr>
          </w:p>
        </w:tc>
      </w:tr>
    </w:tbl>
    <w:p w14:paraId="0F833FAE" w14:textId="77777777" w:rsidR="00027189" w:rsidRDefault="00027189">
      <w:pPr>
        <w:spacing w:after="40"/>
      </w:pPr>
    </w:p>
    <w:p w14:paraId="392EA3C5" w14:textId="77777777" w:rsidR="00027189" w:rsidRDefault="00000000">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1810313D" w14:textId="77777777">
        <w:trPr>
          <w:jc w:val="center"/>
        </w:trPr>
        <w:tc>
          <w:tcPr>
            <w:tcW w:w="1584" w:type="dxa"/>
            <w:shd w:val="clear" w:color="auto" w:fill="D9E2F3"/>
          </w:tcPr>
          <w:p w14:paraId="4D4D80D3" w14:textId="77777777" w:rsidR="00027189" w:rsidRDefault="00000000">
            <w:pPr>
              <w:jc w:val="center"/>
            </w:pPr>
            <w:r>
              <w:rPr>
                <w:b/>
                <w:sz w:val="22"/>
              </w:rPr>
              <w:t>Table No.</w:t>
            </w:r>
          </w:p>
        </w:tc>
        <w:tc>
          <w:tcPr>
            <w:tcW w:w="6624" w:type="dxa"/>
            <w:shd w:val="clear" w:color="auto" w:fill="D9E2F3"/>
          </w:tcPr>
          <w:p w14:paraId="31540AB3" w14:textId="77777777" w:rsidR="00027189" w:rsidRDefault="00000000">
            <w:pPr>
              <w:jc w:val="center"/>
            </w:pPr>
            <w:r>
              <w:rPr>
                <w:b/>
                <w:sz w:val="22"/>
              </w:rPr>
              <w:t>Title of the Table</w:t>
            </w:r>
          </w:p>
        </w:tc>
        <w:tc>
          <w:tcPr>
            <w:tcW w:w="1440" w:type="dxa"/>
            <w:shd w:val="clear" w:color="auto" w:fill="D9E2F3"/>
          </w:tcPr>
          <w:p w14:paraId="002B4C06" w14:textId="77777777" w:rsidR="00027189" w:rsidRDefault="00000000">
            <w:pPr>
              <w:jc w:val="center"/>
            </w:pPr>
            <w:r>
              <w:rPr>
                <w:b/>
                <w:sz w:val="22"/>
              </w:rPr>
              <w:t>Page No.</w:t>
            </w:r>
          </w:p>
        </w:tc>
      </w:tr>
      <w:tr w:rsidR="00027189" w14:paraId="26539A96" w14:textId="77777777">
        <w:trPr>
          <w:jc w:val="center"/>
        </w:trPr>
        <w:tc>
          <w:tcPr>
            <w:tcW w:w="1584" w:type="dxa"/>
          </w:tcPr>
          <w:p w14:paraId="403DA756" w14:textId="761CA6B5" w:rsidR="00027189" w:rsidRDefault="0003415B">
            <w:pPr>
              <w:spacing w:after="40"/>
            </w:pPr>
            <w:r>
              <w:t>Table 1</w:t>
            </w:r>
          </w:p>
        </w:tc>
        <w:tc>
          <w:tcPr>
            <w:tcW w:w="6624" w:type="dxa"/>
          </w:tcPr>
          <w:p w14:paraId="18495C9A" w14:textId="7FE4F221" w:rsidR="00027189" w:rsidRDefault="0003415B">
            <w:pPr>
              <w:spacing w:after="40"/>
            </w:pPr>
            <w:r w:rsidRPr="0003415B">
              <w:t>Summary of Database Tables and Their Purpose</w:t>
            </w:r>
          </w:p>
        </w:tc>
        <w:tc>
          <w:tcPr>
            <w:tcW w:w="1440" w:type="dxa"/>
          </w:tcPr>
          <w:p w14:paraId="51723B23" w14:textId="77777777" w:rsidR="00027189" w:rsidRDefault="00027189">
            <w:pPr>
              <w:spacing w:after="40"/>
            </w:pPr>
          </w:p>
        </w:tc>
      </w:tr>
      <w:tr w:rsidR="00027189" w14:paraId="2268AB4D" w14:textId="77777777">
        <w:trPr>
          <w:jc w:val="center"/>
        </w:trPr>
        <w:tc>
          <w:tcPr>
            <w:tcW w:w="1584" w:type="dxa"/>
          </w:tcPr>
          <w:p w14:paraId="705E4368" w14:textId="57948B04" w:rsidR="00027189" w:rsidRDefault="0003415B">
            <w:pPr>
              <w:spacing w:after="40"/>
            </w:pPr>
            <w:r>
              <w:t>Table 2</w:t>
            </w:r>
          </w:p>
        </w:tc>
        <w:tc>
          <w:tcPr>
            <w:tcW w:w="6624" w:type="dxa"/>
          </w:tcPr>
          <w:p w14:paraId="6B4CE198" w14:textId="79A0042A" w:rsidR="00027189" w:rsidRDefault="0003415B">
            <w:pPr>
              <w:spacing w:after="40"/>
            </w:pPr>
            <w:r w:rsidRPr="0003415B">
              <w:t>Structure of the Patients Table</w:t>
            </w:r>
          </w:p>
        </w:tc>
        <w:tc>
          <w:tcPr>
            <w:tcW w:w="1440" w:type="dxa"/>
          </w:tcPr>
          <w:p w14:paraId="7F7764F3" w14:textId="77777777" w:rsidR="00027189" w:rsidRDefault="00027189">
            <w:pPr>
              <w:spacing w:after="40"/>
            </w:pPr>
          </w:p>
        </w:tc>
      </w:tr>
      <w:tr w:rsidR="00027189" w14:paraId="0532EFB4" w14:textId="77777777">
        <w:trPr>
          <w:jc w:val="center"/>
        </w:trPr>
        <w:tc>
          <w:tcPr>
            <w:tcW w:w="1584" w:type="dxa"/>
          </w:tcPr>
          <w:p w14:paraId="77317010" w14:textId="34EA4AD7" w:rsidR="00027189" w:rsidRDefault="0003415B">
            <w:pPr>
              <w:spacing w:after="40"/>
            </w:pPr>
            <w:r>
              <w:t>Table 3</w:t>
            </w:r>
          </w:p>
        </w:tc>
        <w:tc>
          <w:tcPr>
            <w:tcW w:w="6624" w:type="dxa"/>
          </w:tcPr>
          <w:p w14:paraId="3EA51784" w14:textId="5412C666" w:rsidR="00027189" w:rsidRDefault="0003415B">
            <w:pPr>
              <w:spacing w:after="40"/>
            </w:pPr>
            <w:r w:rsidRPr="0003415B">
              <w:t>Structure of the Doctors Table</w:t>
            </w:r>
          </w:p>
        </w:tc>
        <w:tc>
          <w:tcPr>
            <w:tcW w:w="1440" w:type="dxa"/>
          </w:tcPr>
          <w:p w14:paraId="5E83E69D" w14:textId="77777777" w:rsidR="00027189" w:rsidRDefault="00027189">
            <w:pPr>
              <w:spacing w:after="40"/>
            </w:pPr>
          </w:p>
        </w:tc>
      </w:tr>
      <w:tr w:rsidR="00027189" w14:paraId="71EEB4A1" w14:textId="77777777">
        <w:trPr>
          <w:jc w:val="center"/>
        </w:trPr>
        <w:tc>
          <w:tcPr>
            <w:tcW w:w="1584" w:type="dxa"/>
          </w:tcPr>
          <w:p w14:paraId="0E2277A1" w14:textId="5DC83CBD" w:rsidR="00027189" w:rsidRDefault="0003415B">
            <w:pPr>
              <w:spacing w:after="40"/>
            </w:pPr>
            <w:r>
              <w:t>Table 4</w:t>
            </w:r>
          </w:p>
        </w:tc>
        <w:tc>
          <w:tcPr>
            <w:tcW w:w="6624" w:type="dxa"/>
          </w:tcPr>
          <w:p w14:paraId="5B54078B" w14:textId="5623B395" w:rsidR="00027189" w:rsidRDefault="0003415B">
            <w:pPr>
              <w:spacing w:after="40"/>
            </w:pPr>
            <w:r w:rsidRPr="0003415B">
              <w:t>Structure of the Departments Table</w:t>
            </w:r>
          </w:p>
        </w:tc>
        <w:tc>
          <w:tcPr>
            <w:tcW w:w="1440" w:type="dxa"/>
          </w:tcPr>
          <w:p w14:paraId="41B25835" w14:textId="77777777" w:rsidR="00027189" w:rsidRDefault="00027189">
            <w:pPr>
              <w:spacing w:after="40"/>
            </w:pPr>
          </w:p>
        </w:tc>
      </w:tr>
      <w:tr w:rsidR="0003415B" w14:paraId="4982FA6E" w14:textId="77777777">
        <w:trPr>
          <w:jc w:val="center"/>
        </w:trPr>
        <w:tc>
          <w:tcPr>
            <w:tcW w:w="1584" w:type="dxa"/>
          </w:tcPr>
          <w:p w14:paraId="2B79B3F2" w14:textId="1FDAD59E" w:rsidR="0003415B" w:rsidRDefault="0003415B">
            <w:pPr>
              <w:spacing w:after="40"/>
            </w:pPr>
            <w:r>
              <w:t>Table 5</w:t>
            </w:r>
          </w:p>
        </w:tc>
        <w:tc>
          <w:tcPr>
            <w:tcW w:w="6624" w:type="dxa"/>
          </w:tcPr>
          <w:p w14:paraId="76F90E1F" w14:textId="22C308B9" w:rsidR="0003415B" w:rsidRDefault="0003415B">
            <w:pPr>
              <w:spacing w:after="40"/>
            </w:pPr>
            <w:r w:rsidRPr="0003415B">
              <w:t>Structure of the Appointments Table</w:t>
            </w:r>
          </w:p>
        </w:tc>
        <w:tc>
          <w:tcPr>
            <w:tcW w:w="1440" w:type="dxa"/>
          </w:tcPr>
          <w:p w14:paraId="4B9FB8D7" w14:textId="77777777" w:rsidR="0003415B" w:rsidRDefault="0003415B">
            <w:pPr>
              <w:spacing w:after="40"/>
            </w:pPr>
          </w:p>
        </w:tc>
      </w:tr>
      <w:tr w:rsidR="00027189" w14:paraId="52C728E9" w14:textId="77777777">
        <w:trPr>
          <w:jc w:val="center"/>
        </w:trPr>
        <w:tc>
          <w:tcPr>
            <w:tcW w:w="1584" w:type="dxa"/>
          </w:tcPr>
          <w:p w14:paraId="6D947A59" w14:textId="5CA91F02" w:rsidR="00027189" w:rsidRDefault="0003415B">
            <w:pPr>
              <w:spacing w:after="40"/>
            </w:pPr>
            <w:r>
              <w:t>Table 6</w:t>
            </w:r>
          </w:p>
        </w:tc>
        <w:tc>
          <w:tcPr>
            <w:tcW w:w="6624" w:type="dxa"/>
          </w:tcPr>
          <w:p w14:paraId="74269DE4" w14:textId="2B16D8BA" w:rsidR="00027189" w:rsidRDefault="0003415B">
            <w:pPr>
              <w:spacing w:after="40"/>
            </w:pPr>
            <w:r w:rsidRPr="0003415B">
              <w:t>Structure of the Admissions Table</w:t>
            </w:r>
          </w:p>
        </w:tc>
        <w:tc>
          <w:tcPr>
            <w:tcW w:w="1440" w:type="dxa"/>
          </w:tcPr>
          <w:p w14:paraId="088433E2" w14:textId="77777777" w:rsidR="00027189" w:rsidRDefault="00027189">
            <w:pPr>
              <w:spacing w:after="40"/>
            </w:pPr>
          </w:p>
        </w:tc>
      </w:tr>
      <w:tr w:rsidR="00027189" w14:paraId="313A521E" w14:textId="77777777">
        <w:trPr>
          <w:jc w:val="center"/>
        </w:trPr>
        <w:tc>
          <w:tcPr>
            <w:tcW w:w="1584" w:type="dxa"/>
          </w:tcPr>
          <w:p w14:paraId="3D795B3F" w14:textId="1615D46B" w:rsidR="00027189" w:rsidRDefault="0003415B">
            <w:pPr>
              <w:spacing w:after="40"/>
            </w:pPr>
            <w:r>
              <w:t>Table 7</w:t>
            </w:r>
          </w:p>
        </w:tc>
        <w:tc>
          <w:tcPr>
            <w:tcW w:w="6624" w:type="dxa"/>
          </w:tcPr>
          <w:p w14:paraId="73AE493D" w14:textId="377B87B8" w:rsidR="00027189" w:rsidRDefault="0003415B">
            <w:pPr>
              <w:spacing w:after="40"/>
            </w:pPr>
            <w:r w:rsidRPr="0003415B">
              <w:t>Structure of the Rooms Table</w:t>
            </w:r>
          </w:p>
        </w:tc>
        <w:tc>
          <w:tcPr>
            <w:tcW w:w="1440" w:type="dxa"/>
          </w:tcPr>
          <w:p w14:paraId="003CA2B3" w14:textId="77777777" w:rsidR="00027189" w:rsidRDefault="00027189">
            <w:pPr>
              <w:spacing w:after="40"/>
            </w:pPr>
          </w:p>
        </w:tc>
      </w:tr>
      <w:tr w:rsidR="00027189" w14:paraId="729EE32C" w14:textId="77777777">
        <w:trPr>
          <w:jc w:val="center"/>
        </w:trPr>
        <w:tc>
          <w:tcPr>
            <w:tcW w:w="1584" w:type="dxa"/>
          </w:tcPr>
          <w:p w14:paraId="256D1F5E" w14:textId="4F7D9FEC" w:rsidR="00027189" w:rsidRDefault="0003415B">
            <w:pPr>
              <w:spacing w:after="40"/>
            </w:pPr>
            <w:r>
              <w:t>Table 8</w:t>
            </w:r>
          </w:p>
        </w:tc>
        <w:tc>
          <w:tcPr>
            <w:tcW w:w="6624" w:type="dxa"/>
          </w:tcPr>
          <w:p w14:paraId="66593289" w14:textId="3E8728E3" w:rsidR="00027189" w:rsidRDefault="0003415B">
            <w:pPr>
              <w:spacing w:after="40"/>
            </w:pPr>
            <w:r w:rsidRPr="0003415B">
              <w:t>Structure of the Prescriptions Table</w:t>
            </w:r>
          </w:p>
        </w:tc>
        <w:tc>
          <w:tcPr>
            <w:tcW w:w="1440" w:type="dxa"/>
          </w:tcPr>
          <w:p w14:paraId="06F4A65D" w14:textId="77777777" w:rsidR="00027189" w:rsidRDefault="00027189">
            <w:pPr>
              <w:spacing w:after="40"/>
            </w:pPr>
          </w:p>
        </w:tc>
      </w:tr>
      <w:tr w:rsidR="0003415B" w14:paraId="0F673150" w14:textId="77777777">
        <w:trPr>
          <w:jc w:val="center"/>
        </w:trPr>
        <w:tc>
          <w:tcPr>
            <w:tcW w:w="1584" w:type="dxa"/>
          </w:tcPr>
          <w:p w14:paraId="7AFB25BD" w14:textId="1594974B" w:rsidR="0003415B" w:rsidRDefault="0003415B">
            <w:pPr>
              <w:spacing w:after="40"/>
            </w:pPr>
            <w:r>
              <w:t>Table 9</w:t>
            </w:r>
          </w:p>
        </w:tc>
        <w:tc>
          <w:tcPr>
            <w:tcW w:w="6624" w:type="dxa"/>
          </w:tcPr>
          <w:p w14:paraId="0FE3CB49" w14:textId="13D8F176" w:rsidR="0003415B" w:rsidRDefault="0003415B">
            <w:pPr>
              <w:spacing w:after="40"/>
            </w:pPr>
            <w:r w:rsidRPr="0003415B">
              <w:t>Structure of the PrescriptionDetails Table</w:t>
            </w:r>
          </w:p>
        </w:tc>
        <w:tc>
          <w:tcPr>
            <w:tcW w:w="1440" w:type="dxa"/>
          </w:tcPr>
          <w:p w14:paraId="30FA5A4E" w14:textId="77777777" w:rsidR="0003415B" w:rsidRDefault="0003415B">
            <w:pPr>
              <w:spacing w:after="40"/>
            </w:pPr>
          </w:p>
        </w:tc>
      </w:tr>
      <w:tr w:rsidR="0003415B" w14:paraId="1B6BE148" w14:textId="77777777">
        <w:trPr>
          <w:jc w:val="center"/>
        </w:trPr>
        <w:tc>
          <w:tcPr>
            <w:tcW w:w="1584" w:type="dxa"/>
          </w:tcPr>
          <w:p w14:paraId="6002135E" w14:textId="3A5AD741" w:rsidR="0003415B" w:rsidRDefault="0003415B">
            <w:pPr>
              <w:spacing w:after="40"/>
            </w:pPr>
            <w:r>
              <w:t>Table 10</w:t>
            </w:r>
          </w:p>
        </w:tc>
        <w:tc>
          <w:tcPr>
            <w:tcW w:w="6624" w:type="dxa"/>
          </w:tcPr>
          <w:p w14:paraId="4AADEDC4" w14:textId="2F1A32A4" w:rsidR="0003415B" w:rsidRDefault="0003415B">
            <w:pPr>
              <w:spacing w:after="40"/>
            </w:pPr>
            <w:r w:rsidRPr="0003415B">
              <w:t>Structure of the Invoices Table</w:t>
            </w:r>
          </w:p>
        </w:tc>
        <w:tc>
          <w:tcPr>
            <w:tcW w:w="1440" w:type="dxa"/>
          </w:tcPr>
          <w:p w14:paraId="0D875245" w14:textId="77777777" w:rsidR="0003415B" w:rsidRDefault="0003415B">
            <w:pPr>
              <w:spacing w:after="40"/>
            </w:pPr>
          </w:p>
        </w:tc>
      </w:tr>
      <w:tr w:rsidR="0003415B" w14:paraId="499A3354" w14:textId="77777777">
        <w:trPr>
          <w:jc w:val="center"/>
        </w:trPr>
        <w:tc>
          <w:tcPr>
            <w:tcW w:w="1584" w:type="dxa"/>
          </w:tcPr>
          <w:p w14:paraId="2B8FC60F" w14:textId="4B27364C" w:rsidR="0003415B" w:rsidRDefault="0003415B">
            <w:pPr>
              <w:spacing w:after="40"/>
            </w:pPr>
            <w:r>
              <w:t>Table 11</w:t>
            </w:r>
          </w:p>
        </w:tc>
        <w:tc>
          <w:tcPr>
            <w:tcW w:w="6624" w:type="dxa"/>
          </w:tcPr>
          <w:p w14:paraId="45ADFB87" w14:textId="5ABAC464" w:rsidR="0003415B" w:rsidRDefault="0003415B">
            <w:pPr>
              <w:spacing w:after="40"/>
            </w:pPr>
            <w:r w:rsidRPr="0003415B">
              <w:t>Structure of the LabTests Table</w:t>
            </w:r>
          </w:p>
        </w:tc>
        <w:tc>
          <w:tcPr>
            <w:tcW w:w="1440" w:type="dxa"/>
          </w:tcPr>
          <w:p w14:paraId="3E97335C" w14:textId="77777777" w:rsidR="0003415B" w:rsidRDefault="0003415B">
            <w:pPr>
              <w:spacing w:after="40"/>
            </w:pPr>
          </w:p>
        </w:tc>
      </w:tr>
      <w:tr w:rsidR="0003415B" w14:paraId="4D890D99" w14:textId="77777777">
        <w:trPr>
          <w:jc w:val="center"/>
        </w:trPr>
        <w:tc>
          <w:tcPr>
            <w:tcW w:w="1584" w:type="dxa"/>
          </w:tcPr>
          <w:p w14:paraId="1217900C" w14:textId="7E3B7C94" w:rsidR="0003415B" w:rsidRDefault="0003415B">
            <w:pPr>
              <w:spacing w:after="40"/>
            </w:pPr>
            <w:r>
              <w:t>Table 12</w:t>
            </w:r>
          </w:p>
        </w:tc>
        <w:tc>
          <w:tcPr>
            <w:tcW w:w="6624" w:type="dxa"/>
          </w:tcPr>
          <w:p w14:paraId="2CFDE8B6" w14:textId="5F9C0EEA" w:rsidR="0003415B" w:rsidRDefault="0003415B">
            <w:pPr>
              <w:spacing w:after="40"/>
            </w:pPr>
            <w:r w:rsidRPr="0003415B">
              <w:t>Structure of the Medicines Table</w:t>
            </w:r>
          </w:p>
        </w:tc>
        <w:tc>
          <w:tcPr>
            <w:tcW w:w="1440" w:type="dxa"/>
          </w:tcPr>
          <w:p w14:paraId="23D56B7B" w14:textId="77777777" w:rsidR="0003415B" w:rsidRDefault="0003415B">
            <w:pPr>
              <w:spacing w:after="40"/>
            </w:pPr>
          </w:p>
        </w:tc>
      </w:tr>
      <w:tr w:rsidR="0003415B" w14:paraId="4F330E01" w14:textId="77777777">
        <w:trPr>
          <w:jc w:val="center"/>
        </w:trPr>
        <w:tc>
          <w:tcPr>
            <w:tcW w:w="1584" w:type="dxa"/>
          </w:tcPr>
          <w:p w14:paraId="6A91676C" w14:textId="0EF23DDA" w:rsidR="0003415B" w:rsidRDefault="0003415B">
            <w:pPr>
              <w:spacing w:after="40"/>
            </w:pPr>
            <w:r>
              <w:t>Table 13</w:t>
            </w:r>
          </w:p>
        </w:tc>
        <w:tc>
          <w:tcPr>
            <w:tcW w:w="6624" w:type="dxa"/>
          </w:tcPr>
          <w:p w14:paraId="6739866E" w14:textId="724B1FA2" w:rsidR="0003415B" w:rsidRDefault="0003415B">
            <w:pPr>
              <w:spacing w:after="40"/>
            </w:pPr>
            <w:r w:rsidRPr="0003415B">
              <w:t>Structure of the Admins Table</w:t>
            </w:r>
          </w:p>
        </w:tc>
        <w:tc>
          <w:tcPr>
            <w:tcW w:w="1440" w:type="dxa"/>
          </w:tcPr>
          <w:p w14:paraId="24E70EE4" w14:textId="77777777" w:rsidR="0003415B" w:rsidRDefault="0003415B">
            <w:pPr>
              <w:spacing w:after="40"/>
            </w:pPr>
          </w:p>
        </w:tc>
      </w:tr>
      <w:tr w:rsidR="0003415B" w14:paraId="0457A758" w14:textId="77777777">
        <w:trPr>
          <w:jc w:val="center"/>
        </w:trPr>
        <w:tc>
          <w:tcPr>
            <w:tcW w:w="1584" w:type="dxa"/>
          </w:tcPr>
          <w:p w14:paraId="69CEC072" w14:textId="7F12CA92" w:rsidR="0003415B" w:rsidRDefault="0003415B">
            <w:pPr>
              <w:spacing w:after="40"/>
            </w:pPr>
            <w:r>
              <w:t>Table 14</w:t>
            </w:r>
          </w:p>
        </w:tc>
        <w:tc>
          <w:tcPr>
            <w:tcW w:w="6624" w:type="dxa"/>
          </w:tcPr>
          <w:p w14:paraId="3BB9C176" w14:textId="33673DB3" w:rsidR="0003415B" w:rsidRDefault="0003415B">
            <w:pPr>
              <w:spacing w:after="40"/>
            </w:pPr>
            <w:r w:rsidRPr="0003415B">
              <w:t>Structure of the Inquiries Table</w:t>
            </w:r>
          </w:p>
        </w:tc>
        <w:tc>
          <w:tcPr>
            <w:tcW w:w="1440" w:type="dxa"/>
          </w:tcPr>
          <w:p w14:paraId="603FA2DB" w14:textId="77777777" w:rsidR="0003415B" w:rsidRDefault="0003415B">
            <w:pPr>
              <w:spacing w:after="40"/>
            </w:pPr>
          </w:p>
        </w:tc>
      </w:tr>
      <w:tr w:rsidR="0003415B" w14:paraId="130596F1" w14:textId="77777777">
        <w:trPr>
          <w:jc w:val="center"/>
        </w:trPr>
        <w:tc>
          <w:tcPr>
            <w:tcW w:w="1584" w:type="dxa"/>
          </w:tcPr>
          <w:p w14:paraId="0CD15B21" w14:textId="78CD8275" w:rsidR="0003415B" w:rsidRDefault="0003415B">
            <w:pPr>
              <w:spacing w:after="40"/>
            </w:pPr>
            <w:r>
              <w:t>Table 15</w:t>
            </w:r>
          </w:p>
        </w:tc>
        <w:tc>
          <w:tcPr>
            <w:tcW w:w="6624" w:type="dxa"/>
          </w:tcPr>
          <w:p w14:paraId="56A1C10D" w14:textId="7A8952BD" w:rsidR="0003415B" w:rsidRDefault="0003415B">
            <w:pPr>
              <w:spacing w:after="40"/>
            </w:pPr>
            <w:r w:rsidRPr="0003415B">
              <w:t>Foreign Key Relationships Between Tables</w:t>
            </w:r>
          </w:p>
        </w:tc>
        <w:tc>
          <w:tcPr>
            <w:tcW w:w="1440" w:type="dxa"/>
          </w:tcPr>
          <w:p w14:paraId="1677F52E" w14:textId="77777777" w:rsidR="0003415B" w:rsidRDefault="0003415B">
            <w:pPr>
              <w:spacing w:after="40"/>
            </w:pPr>
          </w:p>
        </w:tc>
      </w:tr>
      <w:tr w:rsidR="0003415B" w14:paraId="1FD54AA7" w14:textId="77777777">
        <w:trPr>
          <w:jc w:val="center"/>
        </w:trPr>
        <w:tc>
          <w:tcPr>
            <w:tcW w:w="1584" w:type="dxa"/>
          </w:tcPr>
          <w:p w14:paraId="5FAF71D0" w14:textId="30C10AF1" w:rsidR="0003415B" w:rsidRDefault="0003415B">
            <w:pPr>
              <w:spacing w:after="40"/>
            </w:pPr>
            <w:r>
              <w:t>Table 16</w:t>
            </w:r>
          </w:p>
        </w:tc>
        <w:tc>
          <w:tcPr>
            <w:tcW w:w="6624" w:type="dxa"/>
          </w:tcPr>
          <w:p w14:paraId="68AE2F3F" w14:textId="0F825455" w:rsidR="0003415B" w:rsidRDefault="0003415B">
            <w:pPr>
              <w:spacing w:after="40"/>
            </w:pPr>
            <w:r w:rsidRPr="0003415B">
              <w:t>SQL Operations Implemented</w:t>
            </w:r>
          </w:p>
        </w:tc>
        <w:tc>
          <w:tcPr>
            <w:tcW w:w="1440" w:type="dxa"/>
          </w:tcPr>
          <w:p w14:paraId="7D57794C" w14:textId="77777777" w:rsidR="0003415B" w:rsidRDefault="0003415B">
            <w:pPr>
              <w:spacing w:after="40"/>
            </w:pPr>
          </w:p>
        </w:tc>
      </w:tr>
    </w:tbl>
    <w:p w14:paraId="547E0153" w14:textId="77777777" w:rsidR="00027189" w:rsidRDefault="00027189">
      <w:pPr>
        <w:spacing w:after="40"/>
      </w:pPr>
    </w:p>
    <w:p w14:paraId="0105AE30" w14:textId="77777777" w:rsidR="00027189" w:rsidRDefault="00000000">
      <w:r>
        <w:br w:type="page"/>
      </w:r>
    </w:p>
    <w:p w14:paraId="51F82387" w14:textId="77777777" w:rsidR="00027189" w:rsidRDefault="00000000">
      <w:pPr>
        <w:pStyle w:val="Heading2"/>
      </w:pPr>
      <w:r>
        <w:lastRenderedPageBreak/>
        <w:t>CHAPTER 1: INTRODUCTION</w:t>
      </w:r>
    </w:p>
    <w:p w14:paraId="6EDFE774" w14:textId="19886EA1" w:rsidR="00A84593" w:rsidRDefault="00000000" w:rsidP="00A84593">
      <w:pPr>
        <w:pStyle w:val="Heading3"/>
        <w:numPr>
          <w:ilvl w:val="1"/>
          <w:numId w:val="10"/>
        </w:numPr>
      </w:pPr>
      <w:r>
        <w:t>Introduction to the Domain</w:t>
      </w:r>
    </w:p>
    <w:p w14:paraId="2BF7000F" w14:textId="77777777" w:rsidR="00A84593" w:rsidRPr="00A84593" w:rsidRDefault="00A84593" w:rsidP="00A84593">
      <w:pPr>
        <w:spacing w:before="100" w:beforeAutospacing="1" w:after="100" w:afterAutospacing="1" w:line="240" w:lineRule="auto"/>
        <w:rPr>
          <w:szCs w:val="24"/>
          <w:lang w:val="en-IN" w:eastAsia="en-IN"/>
        </w:rPr>
      </w:pPr>
      <w:r w:rsidRPr="00A84593">
        <w:rPr>
          <w:szCs w:val="24"/>
          <w:lang w:val="en-IN" w:eastAsia="en-IN"/>
        </w:rPr>
        <w:t>Healthcare is the domain chosen for this project, and the organisation studied is a multi-specialty hospital. A hospital diagnoses, treats and cares for patients through outpatient consultations, inpatient admissions, laboratory diagnostics and pharmacy services. Its work is divided among specialised departments such as Cardiology, Neurology, Orthopedics, Pediatrics, Dermatology, ENT, General Medicine, Gynecology and Obstetrics, Oncology, and Psychiatry. Doctors, nurses, technicians and administrative staff work together across these departments, and each patient's care depends on information moving accurately between them.</w:t>
      </w:r>
    </w:p>
    <w:p w14:paraId="3DCA1D09" w14:textId="77777777" w:rsidR="00A84593" w:rsidRPr="00A84593" w:rsidRDefault="00A84593" w:rsidP="00A84593">
      <w:pPr>
        <w:spacing w:before="100" w:beforeAutospacing="1" w:after="100" w:afterAutospacing="1" w:line="240" w:lineRule="auto"/>
        <w:rPr>
          <w:szCs w:val="24"/>
          <w:lang w:val="en-IN" w:eastAsia="en-IN"/>
        </w:rPr>
      </w:pPr>
      <w:r w:rsidRPr="00A84593">
        <w:rPr>
          <w:szCs w:val="24"/>
          <w:lang w:val="en-IN" w:eastAsia="en-IN"/>
        </w:rPr>
        <w:t>Every day the hospital handles a large and varied amount of information. It records patient details such as personal and contact information, blood group, allergies, medical history and emergency contacts, along with professional details for each doctor, including specialisation, qualification, licence number and consultation fee. Appointments are scheduled with a date, time, department and reason for visit, and are later updated with symptoms, diagnosis and status. For inpatients, the hospital tracks the assigned room and bed, the admission and discharge dates, the diagnosis and the treatment summary. Room information, such as room type, bed capacity, occupancy and daily charge, must also be kept current.</w:t>
      </w:r>
    </w:p>
    <w:p w14:paraId="0DC8B717" w14:textId="77777777" w:rsidR="00A84593" w:rsidRPr="00A84593" w:rsidRDefault="00A84593" w:rsidP="00A84593">
      <w:pPr>
        <w:spacing w:before="100" w:beforeAutospacing="1" w:after="100" w:afterAutospacing="1" w:line="240" w:lineRule="auto"/>
        <w:rPr>
          <w:szCs w:val="24"/>
          <w:lang w:val="en-IN" w:eastAsia="en-IN"/>
        </w:rPr>
      </w:pPr>
      <w:r w:rsidRPr="00A84593">
        <w:rPr>
          <w:szCs w:val="24"/>
          <w:lang w:val="en-IN" w:eastAsia="en-IN"/>
        </w:rPr>
        <w:t>The hospital also manages prescriptions, medicine stock, laboratory tests and billing. Prescriptions list the medicines given to a patient with their dosage, frequency and duration, while the pharmacy monitors stock levels, batch numbers and expiry dates. Laboratory tests are ordered, processed and reported with results and verification details. Each visit or stay ends in an invoice that combines consultation, room, lab and medicine charges with tax, discount and payment status. Administrative staff such as receptionists, accountants and managers also handle patient inquiries and complaints. Because this data is sensitive, interconnected and constantly changing, the hospital needs a structured database to keep it accurate, consistent and easy to retrieve.</w:t>
      </w:r>
    </w:p>
    <w:p w14:paraId="212813B3" w14:textId="77777777" w:rsidR="00A84593" w:rsidRPr="00A84593" w:rsidRDefault="00A84593" w:rsidP="00A84593"/>
    <w:p w14:paraId="0FC15A73" w14:textId="77777777" w:rsidR="00027189" w:rsidRDefault="00000000">
      <w:pPr>
        <w:pStyle w:val="Heading3"/>
      </w:pPr>
      <w:r>
        <w:t>1.2  Problem Statement</w:t>
      </w:r>
    </w:p>
    <w:p w14:paraId="1A4CF4AE" w14:textId="77777777" w:rsidR="00A84593" w:rsidRPr="00A84593" w:rsidRDefault="00A84593" w:rsidP="00A84593">
      <w:pPr>
        <w:rPr>
          <w:lang w:val="en-IN"/>
        </w:rPr>
      </w:pPr>
      <w:r w:rsidRPr="00A84593">
        <w:rPr>
          <w:lang w:val="en-IN"/>
        </w:rPr>
        <w:t>Hospitals handle a constant flow of interconnected information covering patients, doctors, appointments, admissions, rooms, prescriptions, medicines, laboratory tests and billing. In many hospitals this data is still kept in paper registers and separate departmental spreadsheets, with no single source of truth. As a result, the same patient details are entered repeatedly, records drift out of step when only one copy is corrected, and even simple questions become slow to answer. Examples are which patients have unpaid invoices, which rooms are free, or which medicines are running low. Nothing checks the data at entry either, so duplicate records, invalid values and entries that refer to non-existent patients or doctors can go unnoticed. These problems cause scheduling errors, delayed billing, wasted staff time and, more seriously, incomplete medical information at the point of care.</w:t>
      </w:r>
    </w:p>
    <w:p w14:paraId="1553825E" w14:textId="77777777" w:rsidR="00A84593" w:rsidRPr="00A84593" w:rsidRDefault="00A84593" w:rsidP="00A84593">
      <w:pPr>
        <w:rPr>
          <w:lang w:val="en-IN"/>
        </w:rPr>
      </w:pPr>
      <w:r w:rsidRPr="00A84593">
        <w:rPr>
          <w:lang w:val="en-IN"/>
        </w:rPr>
        <w:t xml:space="preserve">This project addresses the problem by designing and implementing a relational Hospital Management System database in MySQL. It must store all core hospital data in 13 related tables and remove redundancy through normalisation. It must enforce accuracy through primary keys, foreign </w:t>
      </w:r>
      <w:r w:rsidRPr="00A84593">
        <w:rPr>
          <w:lang w:val="en-IN"/>
        </w:rPr>
        <w:lastRenderedPageBreak/>
        <w:t>keys, UNIQUE and CHECK constraints, and allow quick retrieval of patient histories, appointment schedules, room occupancy, medicine stock and billing summaries using SQL queries, joins, aggregate functions, subqueries and views. The aim is a consistent, reliable and easily searchable database that supports the daily work of both clinical and administrative staff.</w:t>
      </w:r>
    </w:p>
    <w:p w14:paraId="04BC9E61" w14:textId="77777777" w:rsidR="00027189" w:rsidRDefault="00027189" w:rsidP="00A84593"/>
    <w:p w14:paraId="5314A855" w14:textId="77777777" w:rsidR="00027189" w:rsidRDefault="00000000">
      <w:pPr>
        <w:pStyle w:val="Heading3"/>
      </w:pPr>
      <w:r>
        <w:t>1.3  Motivation and Need for a Database</w:t>
      </w:r>
    </w:p>
    <w:p w14:paraId="622C2739" w14:textId="77777777" w:rsidR="00A84593" w:rsidRPr="00A84593" w:rsidRDefault="00A84593" w:rsidP="00A84593">
      <w:pPr>
        <w:rPr>
          <w:lang w:val="en-IN"/>
        </w:rPr>
      </w:pPr>
      <w:r w:rsidRPr="00A84593">
        <w:rPr>
          <w:lang w:val="en-IN"/>
        </w:rPr>
        <w:t>A hospital's data is not a set of independent lists but a web of relationships. One patient can have many appointments, admissions, prescriptions, lab tests and invoices, and each admission links a patient to a doctor, a room and the staff member who created it. Files and spreadsheets store each list separately, so these links can only be kept by copying values by hand, and nothing stops them from breaking. A DBMS models the relationships directly through primary and foreign keys, so a bill cannot exist without a valid patient and a prescription cannot name a medicine that is not in stock records. Spreadsheets also cannot answer questions that cut across several lists. A question such as which departments earned the most from unpaid or partially paid invoices needs joins and grouping, which SQL performs in a single query but which would take a spreadsheet user repeated manual lookups.</w:t>
      </w:r>
    </w:p>
    <w:p w14:paraId="52E99E28" w14:textId="77777777" w:rsidR="00A84593" w:rsidRPr="00A84593" w:rsidRDefault="00A84593" w:rsidP="00A84593">
      <w:pPr>
        <w:rPr>
          <w:lang w:val="en-IN"/>
        </w:rPr>
      </w:pPr>
      <w:r w:rsidRPr="00A84593">
        <w:rPr>
          <w:lang w:val="en-IN"/>
        </w:rPr>
        <w:t>A hospital is also a busy, multi-user environment where many staff work on the same data at once. Receptionists book appointments, wards update admissions, the laboratory uploads results and accountants generate invoices at the same time. With shared files, two people editing the same record can overwrite each other's changes or leave the file corrupted. A DBMS manages concurrent access, and its transaction support ensures that a multi-step operation, such as creating an invoice and recording its payment, is either fully completed or fully undone, never left half-finished. It also provides automatic backup and recovery, so a system failure does not mean the loss of medical and financial records.</w:t>
      </w:r>
    </w:p>
    <w:p w14:paraId="67654650" w14:textId="77777777" w:rsidR="00A84593" w:rsidRPr="00A84593" w:rsidRDefault="00A84593" w:rsidP="00A84593">
      <w:pPr>
        <w:rPr>
          <w:lang w:val="en-IN"/>
        </w:rPr>
      </w:pPr>
      <w:r w:rsidRPr="00A84593">
        <w:rPr>
          <w:lang w:val="en-IN"/>
        </w:rPr>
        <w:t>Finally, hospital data is sensitive and legally important, so it needs controlled access and long-term reliability. Anyone who can open a spreadsheet can usually see and change everything in it, whereas a DBMS allows access to be restricted by user and role, for example letting a receptionist manage appointments but not view billing details, or an accountant manage invoices but not medical history. A DBMS also scales far better: as records grow from hundreds to hundreds of thousands, indexes keep searches fast, whereas spreadsheets slow down and become unreliable. It also separates the data structure from the applications using it, so new tables or fields can be added later without rewriting everything. For these reasons a DBMS such as MySQL is the appropriate foundation for a hospital, and files or spreadsheets are not.</w:t>
      </w:r>
    </w:p>
    <w:p w14:paraId="15536F5C" w14:textId="77777777" w:rsidR="00027189" w:rsidRDefault="00027189" w:rsidP="00A84593"/>
    <w:p w14:paraId="3CE3E062" w14:textId="77777777" w:rsidR="00027189" w:rsidRDefault="00027189">
      <w:pPr>
        <w:jc w:val="center"/>
      </w:pPr>
    </w:p>
    <w:p w14:paraId="0D23DFC7" w14:textId="77777777" w:rsidR="00027189" w:rsidRDefault="00027189" w:rsidP="00A84593"/>
    <w:p w14:paraId="1CC69D61" w14:textId="77777777" w:rsidR="00A84593" w:rsidRDefault="00A84593">
      <w:pPr>
        <w:pStyle w:val="Heading3"/>
      </w:pPr>
    </w:p>
    <w:p w14:paraId="344C9668" w14:textId="0309747D" w:rsidR="00027189" w:rsidRDefault="00000000">
      <w:pPr>
        <w:pStyle w:val="Heading3"/>
      </w:pPr>
      <w:r>
        <w:t>1.4  Objectives of the Project</w:t>
      </w:r>
    </w:p>
    <w:p w14:paraId="30EFA8A7" w14:textId="77777777" w:rsidR="00027189" w:rsidRDefault="00000000">
      <w:pPr>
        <w:pStyle w:val="ListNumber"/>
        <w:spacing w:after="40"/>
        <w:ind w:left="792"/>
      </w:pPr>
      <w:r>
        <w:t>To design a normalized relational database for the selected domain with at least six entities.</w:t>
      </w:r>
    </w:p>
    <w:p w14:paraId="7525D46C" w14:textId="77777777" w:rsidR="00027189" w:rsidRDefault="00000000">
      <w:pPr>
        <w:pStyle w:val="ListNumber"/>
        <w:spacing w:after="40"/>
        <w:ind w:left="792"/>
      </w:pPr>
      <w:r>
        <w:t>To implement the database with appropriate primary keys, foreign keys and integrity constraints.</w:t>
      </w:r>
    </w:p>
    <w:p w14:paraId="5E873A65" w14:textId="63A1CD41" w:rsidR="00027189" w:rsidRDefault="00A84593">
      <w:pPr>
        <w:pStyle w:val="ListNumber"/>
        <w:spacing w:after="40"/>
        <w:ind w:left="792"/>
      </w:pPr>
      <w:r w:rsidRPr="00A84593">
        <w:t>To populate the database with realistic sample data of over 1,000 records across all 13 tables, including 100 patients, 30 doctors and 180 appointments, so that every query can be tested on meaningful data</w:t>
      </w:r>
      <w:r>
        <w:t>.</w:t>
      </w:r>
    </w:p>
    <w:p w14:paraId="04D81F8B" w14:textId="5F474418" w:rsidR="00027189" w:rsidRDefault="00151F6E">
      <w:pPr>
        <w:pStyle w:val="ListNumber"/>
        <w:spacing w:after="40"/>
        <w:ind w:left="792"/>
      </w:pPr>
      <w:r w:rsidRPr="00151F6E">
        <w:t>To implement and execute at least 10 SQL queries covering DDL and DML commands, SELECT with WHERE, ORDER BY and GROUP BY, aggregate functions, multi-table joins, subqueries, views and indexes.</w:t>
      </w:r>
    </w:p>
    <w:p w14:paraId="71BD9A2B" w14:textId="6A8C4C85" w:rsidR="00A84593" w:rsidRDefault="00151F6E">
      <w:pPr>
        <w:pStyle w:val="ListNumber"/>
        <w:spacing w:after="40"/>
        <w:ind w:left="792"/>
      </w:pPr>
      <w:r w:rsidRPr="00151F6E">
        <w:t>To generate at least three operational reports (appointment schedules by department, room occupancy, and unpaid or partially paid invoices) and verify that the database rejects invalid entries, such as a duplicate doctor licence number or an appointment for a non-existent patient.</w:t>
      </w:r>
    </w:p>
    <w:p w14:paraId="6E1A42D5" w14:textId="0160B10C" w:rsidR="00027189" w:rsidRDefault="00000000" w:rsidP="00151F6E">
      <w:pPr>
        <w:pStyle w:val="Heading3"/>
      </w:pPr>
      <w:r>
        <w:t>1.5  Scope of the Project</w:t>
      </w:r>
    </w:p>
    <w:p w14:paraId="44FB97CF" w14:textId="77777777" w:rsidR="00151F6E" w:rsidRPr="00151F6E" w:rsidRDefault="00151F6E" w:rsidP="00151F6E">
      <w:pPr>
        <w:rPr>
          <w:lang w:val="en-IN"/>
        </w:rPr>
      </w:pPr>
      <w:r w:rsidRPr="00151F6E">
        <w:rPr>
          <w:lang w:val="en-IN"/>
        </w:rPr>
        <w:t>The database covers the core clinical and administrative operations of a single multi-specialty hospital. It stores patient registration data, doctors and departments, appointments from booking through diagnosis and final status, and inpatient admissions with room and bed allocation, dates and treatment summaries. It also holds room details, prescriptions with their medicine entries, medicine stock with batch and expiry information, laboratory tests with results, and invoices that combine consultation, room, lab and medicine charges with tax, discount and payment status. Administrative accounts, roles, and public inquiries are recorded as well. These 13 tables are linked by primary and foreign keys, protected by integrity constraints, and support queries, joins, aggregate functions, subqueries and views.</w:t>
      </w:r>
    </w:p>
    <w:p w14:paraId="02FBA86F" w14:textId="77777777" w:rsidR="00151F6E" w:rsidRPr="00151F6E" w:rsidRDefault="00151F6E" w:rsidP="00151F6E">
      <w:pPr>
        <w:rPr>
          <w:lang w:val="en-IN"/>
        </w:rPr>
      </w:pPr>
      <w:r w:rsidRPr="00151F6E">
        <w:rPr>
          <w:lang w:val="en-IN"/>
        </w:rPr>
        <w:t>The database does not cover everything a hospital needs. It has no records for nurses or other clinical staff, and no shift scheduling, attendance, payroll, equipment, ambulance, blood bank or operating theatre management beyond room allocation. Insurance is stored only as a payment mode, without insurer, policy or claim details. Medicine suppliers and department heads are kept as plain ID numbers with no supplier table or enforced link, and lab reports are stored as file paths rather than as files. The project delivers only the database layer, with no user interface, access-control system or integration with external health systems, and it is limited to one hospital using sample data.</w:t>
      </w:r>
    </w:p>
    <w:p w14:paraId="1C8FA32B" w14:textId="77777777" w:rsidR="00151F6E" w:rsidRPr="00151F6E" w:rsidRDefault="00151F6E" w:rsidP="00151F6E"/>
    <w:p w14:paraId="0082E24A" w14:textId="77777777" w:rsidR="00027189" w:rsidRDefault="00027189">
      <w:pPr>
        <w:jc w:val="center"/>
      </w:pPr>
    </w:p>
    <w:p w14:paraId="382FDC91" w14:textId="77777777" w:rsidR="00027189" w:rsidRDefault="00027189">
      <w:pPr>
        <w:jc w:val="center"/>
      </w:pPr>
    </w:p>
    <w:p w14:paraId="1F2D7C8C" w14:textId="77777777" w:rsidR="00027189" w:rsidRDefault="00027189">
      <w:pPr>
        <w:jc w:val="center"/>
      </w:pPr>
    </w:p>
    <w:p w14:paraId="2F0FCBF2" w14:textId="77777777" w:rsidR="00027189" w:rsidRDefault="00000000">
      <w:pPr>
        <w:pStyle w:val="Heading3"/>
      </w:pPr>
      <w:r>
        <w:lastRenderedPageBreak/>
        <w:t>1.6  Organization of the Report</w:t>
      </w:r>
    </w:p>
    <w:p w14:paraId="0C0FC887" w14:textId="77777777" w:rsidR="00027189" w:rsidRDefault="00000000">
      <w:pPr>
        <w:pStyle w:val="BodyText"/>
      </w:pPr>
      <w:r>
        <w:t>This report is organized into ten chapters. Chapter 2 presents the system study and the tools used. Chapter 3 covers the complete database design including the ER diagram, relational schema and normalization. Chapter 4 describes the database implementation with DDL and sample data. Chapter 5 presents the SQL operations and queries executed. Chapter 6 explains the modules and functionalities. Chapter 7 presents the results with sample outputs. Chapter 8 covers testing and data validation. Chapter 9 details the GitHub repository and the contribution of each team member. Chapter 10 concludes the report and outlines future enhancements.</w:t>
      </w:r>
    </w:p>
    <w:p w14:paraId="548C8CB4" w14:textId="77777777" w:rsidR="00027189" w:rsidRDefault="00000000">
      <w:r>
        <w:br w:type="page"/>
      </w:r>
    </w:p>
    <w:p w14:paraId="2EFEAEEE" w14:textId="77777777" w:rsidR="00027189" w:rsidRDefault="00000000">
      <w:pPr>
        <w:pStyle w:val="Heading2"/>
      </w:pPr>
      <w:r>
        <w:lastRenderedPageBreak/>
        <w:t>CHAPTER 2: SYSTEM STUDY AND TOOLS</w:t>
      </w:r>
    </w:p>
    <w:p w14:paraId="7B89BC9F" w14:textId="77777777" w:rsidR="00027189" w:rsidRDefault="00000000">
      <w:pPr>
        <w:pStyle w:val="Heading3"/>
      </w:pPr>
      <w:r>
        <w:t>2.1  Existing System and Its Limitations</w:t>
      </w:r>
    </w:p>
    <w:p w14:paraId="0339D6A2" w14:textId="77777777" w:rsidR="00151F6E" w:rsidRPr="00151F6E" w:rsidRDefault="00151F6E" w:rsidP="00151F6E">
      <w:pPr>
        <w:rPr>
          <w:lang w:val="en-IN"/>
        </w:rPr>
      </w:pPr>
      <w:r w:rsidRPr="00151F6E">
        <w:rPr>
          <w:b/>
          <w:bCs/>
          <w:lang w:val="en-IN"/>
        </w:rPr>
        <w:t>Existing system (without a database)</w:t>
      </w:r>
    </w:p>
    <w:p w14:paraId="5CEBAF56" w14:textId="77777777" w:rsidR="00151F6E" w:rsidRPr="00151F6E" w:rsidRDefault="00151F6E" w:rsidP="00151F6E">
      <w:pPr>
        <w:rPr>
          <w:lang w:val="en-IN"/>
        </w:rPr>
      </w:pPr>
      <w:r w:rsidRPr="00151F6E">
        <w:rPr>
          <w:lang w:val="en-IN"/>
        </w:rPr>
        <w:t>In a hospital without a proper database, information is kept in paper registers, patient files and separate spreadsheets maintained by each section. The reception desk writes registrations and appointments in a register. The wards keep admission notes in patient files, and the laboratory records test orders and results on its own sheets. The pharmacy tracks medicine stock in a stock book, and the accounts section prepares invoices by hand or in a standalone spreadsheet. Each section keeps its own copy of the details it needs and shares information with the others by passing papers, copying values or making phone calls. A patient's complete history therefore exists only by collecting pieces from several places, and staff have to search, cross-check and combine them manually for every task, from checking a bed's availability to preparing a bill.</w:t>
      </w:r>
    </w:p>
    <w:p w14:paraId="58B24FB5" w14:textId="77777777" w:rsidR="00151F6E" w:rsidRPr="00151F6E" w:rsidRDefault="00151F6E" w:rsidP="00151F6E">
      <w:pPr>
        <w:rPr>
          <w:lang w:val="en-IN"/>
        </w:rPr>
      </w:pPr>
      <w:r w:rsidRPr="00151F6E">
        <w:rPr>
          <w:b/>
          <w:bCs/>
          <w:lang w:val="en-IN"/>
        </w:rPr>
        <w:t>Limitations of the existing system</w:t>
      </w:r>
    </w:p>
    <w:p w14:paraId="4BA8BEF3" w14:textId="77777777" w:rsidR="00151F6E" w:rsidRPr="00151F6E" w:rsidRDefault="00151F6E" w:rsidP="00151F6E">
      <w:pPr>
        <w:numPr>
          <w:ilvl w:val="0"/>
          <w:numId w:val="12"/>
        </w:numPr>
        <w:rPr>
          <w:lang w:val="en-IN"/>
        </w:rPr>
      </w:pPr>
      <w:r w:rsidRPr="00151F6E">
        <w:rPr>
          <w:b/>
          <w:bCs/>
          <w:lang w:val="en-IN"/>
        </w:rPr>
        <w:t>Data redundancy:</w:t>
      </w:r>
      <w:r w:rsidRPr="00151F6E">
        <w:rPr>
          <w:lang w:val="en-IN"/>
        </w:rPr>
        <w:t xml:space="preserve"> The same patient details are written repeatedly in the appointment register, admission file, lab sheet and invoice, wasting time and storage.</w:t>
      </w:r>
    </w:p>
    <w:p w14:paraId="23B25535" w14:textId="77777777" w:rsidR="00151F6E" w:rsidRPr="00151F6E" w:rsidRDefault="00151F6E" w:rsidP="00151F6E">
      <w:pPr>
        <w:numPr>
          <w:ilvl w:val="0"/>
          <w:numId w:val="12"/>
        </w:numPr>
        <w:rPr>
          <w:lang w:val="en-IN"/>
        </w:rPr>
      </w:pPr>
      <w:r w:rsidRPr="00151F6E">
        <w:rPr>
          <w:b/>
          <w:bCs/>
          <w:lang w:val="en-IN"/>
        </w:rPr>
        <w:t>Data inconsistency:</w:t>
      </w:r>
      <w:r w:rsidRPr="00151F6E">
        <w:rPr>
          <w:lang w:val="en-IN"/>
        </w:rPr>
        <w:t xml:space="preserve"> Copies are updated separately, so a corrected phone number, diagnosis or payment status may change in one place and stay outdated in another.</w:t>
      </w:r>
    </w:p>
    <w:p w14:paraId="0B7B9F6F" w14:textId="77777777" w:rsidR="00151F6E" w:rsidRPr="00151F6E" w:rsidRDefault="00151F6E" w:rsidP="00151F6E">
      <w:pPr>
        <w:numPr>
          <w:ilvl w:val="0"/>
          <w:numId w:val="12"/>
        </w:numPr>
        <w:rPr>
          <w:lang w:val="en-IN"/>
        </w:rPr>
      </w:pPr>
      <w:r w:rsidRPr="00151F6E">
        <w:rPr>
          <w:b/>
          <w:bCs/>
          <w:lang w:val="en-IN"/>
        </w:rPr>
        <w:t>Difficult retrieval:</w:t>
      </w:r>
      <w:r w:rsidRPr="00151F6E">
        <w:rPr>
          <w:lang w:val="en-IN"/>
        </w:rPr>
        <w:t xml:space="preserve"> Simple questions, such as which patients have unpaid invoices, which rooms are free, or which medicines are low in stock, mean searching through files or combining spreadsheets by hand.</w:t>
      </w:r>
    </w:p>
    <w:p w14:paraId="20A01C40" w14:textId="77777777" w:rsidR="00151F6E" w:rsidRPr="00151F6E" w:rsidRDefault="00151F6E" w:rsidP="00151F6E">
      <w:pPr>
        <w:numPr>
          <w:ilvl w:val="0"/>
          <w:numId w:val="12"/>
        </w:numPr>
        <w:rPr>
          <w:lang w:val="en-IN"/>
        </w:rPr>
      </w:pPr>
      <w:r w:rsidRPr="00151F6E">
        <w:rPr>
          <w:b/>
          <w:bCs/>
          <w:lang w:val="en-IN"/>
        </w:rPr>
        <w:t>No integrity checks:</w:t>
      </w:r>
      <w:r w:rsidRPr="00151F6E">
        <w:rPr>
          <w:lang w:val="en-IN"/>
        </w:rPr>
        <w:t xml:space="preserve"> Nothing stops duplicate doctor licence numbers, invalid values, or an appointment for a patient who was never registered.</w:t>
      </w:r>
    </w:p>
    <w:p w14:paraId="39687C32" w14:textId="77777777" w:rsidR="00151F6E" w:rsidRPr="00151F6E" w:rsidRDefault="00151F6E" w:rsidP="00151F6E">
      <w:pPr>
        <w:numPr>
          <w:ilvl w:val="0"/>
          <w:numId w:val="12"/>
        </w:numPr>
        <w:rPr>
          <w:lang w:val="en-IN"/>
        </w:rPr>
      </w:pPr>
      <w:r w:rsidRPr="00151F6E">
        <w:rPr>
          <w:b/>
          <w:bCs/>
          <w:lang w:val="en-IN"/>
        </w:rPr>
        <w:t>Weak relationships between data:</w:t>
      </w:r>
      <w:r w:rsidRPr="00151F6E">
        <w:rPr>
          <w:lang w:val="en-IN"/>
        </w:rPr>
        <w:t xml:space="preserve"> Links between patients, doctors, rooms, prescriptions and bills exist only in staff memory or handwritten references, so they easily break.</w:t>
      </w:r>
    </w:p>
    <w:p w14:paraId="787165CC" w14:textId="77777777" w:rsidR="00151F6E" w:rsidRPr="00151F6E" w:rsidRDefault="00151F6E" w:rsidP="00151F6E">
      <w:pPr>
        <w:numPr>
          <w:ilvl w:val="0"/>
          <w:numId w:val="12"/>
        </w:numPr>
        <w:rPr>
          <w:lang w:val="en-IN"/>
        </w:rPr>
      </w:pPr>
      <w:r w:rsidRPr="00151F6E">
        <w:rPr>
          <w:b/>
          <w:bCs/>
          <w:lang w:val="en-IN"/>
        </w:rPr>
        <w:t>No safe multi-user access:</w:t>
      </w:r>
      <w:r w:rsidRPr="00151F6E">
        <w:rPr>
          <w:lang w:val="en-IN"/>
        </w:rPr>
        <w:t xml:space="preserve"> Two staff editing the same shared file can overwrite each other's changes, and paper records can be used by only one person at a time.</w:t>
      </w:r>
    </w:p>
    <w:p w14:paraId="315B48EF" w14:textId="77777777" w:rsidR="00151F6E" w:rsidRPr="00151F6E" w:rsidRDefault="00151F6E" w:rsidP="00151F6E">
      <w:pPr>
        <w:numPr>
          <w:ilvl w:val="0"/>
          <w:numId w:val="12"/>
        </w:numPr>
        <w:rPr>
          <w:lang w:val="en-IN"/>
        </w:rPr>
      </w:pPr>
      <w:r w:rsidRPr="00151F6E">
        <w:rPr>
          <w:b/>
          <w:bCs/>
          <w:lang w:val="en-IN"/>
        </w:rPr>
        <w:t>Poor security and privacy:</w:t>
      </w:r>
      <w:r w:rsidRPr="00151F6E">
        <w:rPr>
          <w:lang w:val="en-IN"/>
        </w:rPr>
        <w:t xml:space="preserve"> Paper files are easy to misplace or read without permission, and spreadsheets give anyone with access the ability to see and change everything.</w:t>
      </w:r>
    </w:p>
    <w:p w14:paraId="1609BC30" w14:textId="77777777" w:rsidR="00151F6E" w:rsidRPr="00151F6E" w:rsidRDefault="00151F6E" w:rsidP="00151F6E">
      <w:pPr>
        <w:numPr>
          <w:ilvl w:val="0"/>
          <w:numId w:val="12"/>
        </w:numPr>
        <w:rPr>
          <w:lang w:val="en-IN"/>
        </w:rPr>
      </w:pPr>
      <w:r w:rsidRPr="00151F6E">
        <w:rPr>
          <w:b/>
          <w:bCs/>
          <w:lang w:val="en-IN"/>
        </w:rPr>
        <w:t>Risk of data loss:</w:t>
      </w:r>
      <w:r w:rsidRPr="00151F6E">
        <w:rPr>
          <w:lang w:val="en-IN"/>
        </w:rPr>
        <w:t xml:space="preserve"> Files can be lost, damaged or corrupted, and there is no automatic backup or recovery for medical and financial records.</w:t>
      </w:r>
    </w:p>
    <w:p w14:paraId="0E853C3B" w14:textId="77777777" w:rsidR="00151F6E" w:rsidRPr="00151F6E" w:rsidRDefault="00151F6E" w:rsidP="00151F6E">
      <w:pPr>
        <w:numPr>
          <w:ilvl w:val="0"/>
          <w:numId w:val="12"/>
        </w:numPr>
        <w:rPr>
          <w:lang w:val="en-IN"/>
        </w:rPr>
      </w:pPr>
      <w:r w:rsidRPr="00151F6E">
        <w:rPr>
          <w:b/>
          <w:bCs/>
          <w:lang w:val="en-IN"/>
        </w:rPr>
        <w:t>Slow reporting and billing errors:</w:t>
      </w:r>
      <w:r w:rsidRPr="00151F6E">
        <w:rPr>
          <w:lang w:val="en-IN"/>
        </w:rPr>
        <w:t xml:space="preserve"> Totals, taxes and discounts calculated by hand cause mistakes and delays in invoices and management reports.</w:t>
      </w:r>
    </w:p>
    <w:p w14:paraId="28645F27" w14:textId="77777777" w:rsidR="00151F6E" w:rsidRPr="00151F6E" w:rsidRDefault="00151F6E" w:rsidP="00151F6E">
      <w:pPr>
        <w:numPr>
          <w:ilvl w:val="0"/>
          <w:numId w:val="12"/>
        </w:numPr>
        <w:rPr>
          <w:lang w:val="en-IN"/>
        </w:rPr>
      </w:pPr>
      <w:r w:rsidRPr="00151F6E">
        <w:rPr>
          <w:b/>
          <w:bCs/>
          <w:lang w:val="en-IN"/>
        </w:rPr>
        <w:t>Poor scalability:</w:t>
      </w:r>
      <w:r w:rsidRPr="00151F6E">
        <w:rPr>
          <w:lang w:val="en-IN"/>
        </w:rPr>
        <w:t xml:space="preserve"> As patients and records grow, searching and maintaining files becomes slower and less reliable.</w:t>
      </w:r>
    </w:p>
    <w:p w14:paraId="5E7C7F04" w14:textId="77777777" w:rsidR="00027189" w:rsidRDefault="00027189" w:rsidP="00151F6E"/>
    <w:p w14:paraId="69219D55" w14:textId="77777777" w:rsidR="00027189" w:rsidRDefault="00027189">
      <w:pPr>
        <w:jc w:val="center"/>
      </w:pPr>
    </w:p>
    <w:p w14:paraId="499DC0C3" w14:textId="77777777" w:rsidR="00027189" w:rsidRDefault="00027189">
      <w:pPr>
        <w:jc w:val="center"/>
      </w:pPr>
    </w:p>
    <w:p w14:paraId="09DA48A6" w14:textId="77777777" w:rsidR="00151F6E" w:rsidRDefault="00151F6E">
      <w:pPr>
        <w:pStyle w:val="Heading3"/>
      </w:pPr>
    </w:p>
    <w:p w14:paraId="43F8CE7C" w14:textId="08E665C1" w:rsidR="00027189" w:rsidRDefault="00000000">
      <w:pPr>
        <w:pStyle w:val="Heading3"/>
      </w:pPr>
      <w:r>
        <w:t>2.2  Proposed Database System</w:t>
      </w:r>
    </w:p>
    <w:p w14:paraId="6911287B" w14:textId="77777777" w:rsidR="00151F6E" w:rsidRPr="00151F6E" w:rsidRDefault="00151F6E" w:rsidP="00151F6E">
      <w:pPr>
        <w:rPr>
          <w:lang w:val="en-IN"/>
        </w:rPr>
      </w:pPr>
      <w:r w:rsidRPr="00151F6E">
        <w:rPr>
          <w:b/>
          <w:bCs/>
          <w:lang w:val="en-IN"/>
        </w:rPr>
        <w:t>Proposed system</w:t>
      </w:r>
    </w:p>
    <w:p w14:paraId="524AD4A5" w14:textId="77777777" w:rsidR="00151F6E" w:rsidRPr="00151F6E" w:rsidRDefault="00151F6E" w:rsidP="00151F6E">
      <w:pPr>
        <w:rPr>
          <w:lang w:val="en-IN"/>
        </w:rPr>
      </w:pPr>
      <w:r w:rsidRPr="00151F6E">
        <w:rPr>
          <w:lang w:val="en-IN"/>
        </w:rPr>
        <w:t>The proposed system is a relational Hospital Management System database built in MySQL (hospital_db). It replaces scattered registers and spreadsheets with one central database of 13 related tables: Patients, Doctors, Departments, Appointments, Admissions, Rooms, Prescriptions, PrescriptionDetails, Medicines, LabTests, Invoices, Admins and Inquiries. Each fact is stored once and referenced through keys. For example, a patient's details live only in the Patients table, while appointments, admissions, prescriptions, lab tests and invoices link back to that record through the patient ID.</w:t>
      </w:r>
    </w:p>
    <w:p w14:paraId="1BCC8F3E" w14:textId="77777777" w:rsidR="00151F6E" w:rsidRPr="00151F6E" w:rsidRDefault="00151F6E" w:rsidP="00151F6E">
      <w:pPr>
        <w:rPr>
          <w:lang w:val="en-IN"/>
        </w:rPr>
      </w:pPr>
      <w:r w:rsidRPr="00151F6E">
        <w:rPr>
          <w:lang w:val="en-IN"/>
        </w:rPr>
        <w:t>The database enforces its own rules through primary keys, foreign keys, and UNIQUE, CHECK, NOT NULL and DEFAULT constraints. Staff retrieve and analyse information with SQL, using queries, joins, aggregate functions, subqueries, views and indexes. Reception, wards, laboratory, pharmacy and accounts all work from the same data, so every section sees the same up-to-date record.</w:t>
      </w:r>
    </w:p>
    <w:p w14:paraId="119FF413" w14:textId="77777777" w:rsidR="00151F6E" w:rsidRPr="00151F6E" w:rsidRDefault="00151F6E" w:rsidP="00151F6E">
      <w:pPr>
        <w:rPr>
          <w:lang w:val="en-IN"/>
        </w:rPr>
      </w:pPr>
      <w:r w:rsidRPr="00151F6E">
        <w:rPr>
          <w:b/>
          <w:bCs/>
          <w:lang w:val="en-IN"/>
        </w:rPr>
        <w:t>Advantages over the existing system</w:t>
      </w:r>
    </w:p>
    <w:p w14:paraId="4063395F" w14:textId="77777777" w:rsidR="00151F6E" w:rsidRPr="00151F6E" w:rsidRDefault="00151F6E" w:rsidP="00151F6E">
      <w:pPr>
        <w:numPr>
          <w:ilvl w:val="0"/>
          <w:numId w:val="13"/>
        </w:numPr>
        <w:rPr>
          <w:lang w:val="en-IN"/>
        </w:rPr>
      </w:pPr>
      <w:r w:rsidRPr="00151F6E">
        <w:rPr>
          <w:b/>
          <w:bCs/>
          <w:lang w:val="en-IN"/>
        </w:rPr>
        <w:t>Reduced redundancy:</w:t>
      </w:r>
      <w:r w:rsidRPr="00151F6E">
        <w:rPr>
          <w:lang w:val="en-IN"/>
        </w:rPr>
        <w:t xml:space="preserve"> Details are entered once and referenced everywhere, instead of being rewritten in every register and sheet.</w:t>
      </w:r>
    </w:p>
    <w:p w14:paraId="399CBB64" w14:textId="77777777" w:rsidR="00151F6E" w:rsidRPr="00151F6E" w:rsidRDefault="00151F6E" w:rsidP="00151F6E">
      <w:pPr>
        <w:numPr>
          <w:ilvl w:val="0"/>
          <w:numId w:val="13"/>
        </w:numPr>
        <w:rPr>
          <w:lang w:val="en-IN"/>
        </w:rPr>
      </w:pPr>
      <w:r w:rsidRPr="00151F6E">
        <w:rPr>
          <w:b/>
          <w:bCs/>
          <w:lang w:val="en-IN"/>
        </w:rPr>
        <w:t>Consistent data:</w:t>
      </w:r>
      <w:r w:rsidRPr="00151F6E">
        <w:rPr>
          <w:lang w:val="en-IN"/>
        </w:rPr>
        <w:t xml:space="preserve"> One update is reflected in every related record, so the copies can no longer drift apart.</w:t>
      </w:r>
    </w:p>
    <w:p w14:paraId="4CCDC8EA" w14:textId="77777777" w:rsidR="00151F6E" w:rsidRPr="00151F6E" w:rsidRDefault="00151F6E" w:rsidP="00151F6E">
      <w:pPr>
        <w:numPr>
          <w:ilvl w:val="0"/>
          <w:numId w:val="13"/>
        </w:numPr>
        <w:rPr>
          <w:lang w:val="en-IN"/>
        </w:rPr>
      </w:pPr>
      <w:r w:rsidRPr="00151F6E">
        <w:rPr>
          <w:b/>
          <w:bCs/>
          <w:lang w:val="en-IN"/>
        </w:rPr>
        <w:t>Fast retrieval:</w:t>
      </w:r>
      <w:r w:rsidRPr="00151F6E">
        <w:rPr>
          <w:lang w:val="en-IN"/>
        </w:rPr>
        <w:t xml:space="preserve"> Questions such as which patients have unpaid invoices, which rooms are free, or which medicines are low in stock are answered by a single SQL query instead of a manual search.</w:t>
      </w:r>
    </w:p>
    <w:p w14:paraId="0DA18DD4" w14:textId="77777777" w:rsidR="00151F6E" w:rsidRPr="00151F6E" w:rsidRDefault="00151F6E" w:rsidP="00151F6E">
      <w:pPr>
        <w:numPr>
          <w:ilvl w:val="0"/>
          <w:numId w:val="13"/>
        </w:numPr>
        <w:rPr>
          <w:lang w:val="en-IN"/>
        </w:rPr>
      </w:pPr>
      <w:r w:rsidRPr="00151F6E">
        <w:rPr>
          <w:b/>
          <w:bCs/>
          <w:lang w:val="en-IN"/>
        </w:rPr>
        <w:t>Built-in integrity:</w:t>
      </w:r>
      <w:r w:rsidRPr="00151F6E">
        <w:rPr>
          <w:lang w:val="en-IN"/>
        </w:rPr>
        <w:t xml:space="preserve"> Foreign keys stop records from referring to a patient, doctor or room that does not exist. UNIQUE and CHECK constraints reject duplicate licence numbers and invalid statuses.</w:t>
      </w:r>
    </w:p>
    <w:p w14:paraId="09CAC92C" w14:textId="77777777" w:rsidR="00151F6E" w:rsidRPr="00151F6E" w:rsidRDefault="00151F6E" w:rsidP="00151F6E">
      <w:pPr>
        <w:numPr>
          <w:ilvl w:val="0"/>
          <w:numId w:val="13"/>
        </w:numPr>
        <w:rPr>
          <w:lang w:val="en-IN"/>
        </w:rPr>
      </w:pPr>
      <w:r w:rsidRPr="00151F6E">
        <w:rPr>
          <w:b/>
          <w:bCs/>
          <w:lang w:val="en-IN"/>
        </w:rPr>
        <w:t>Connected data:</w:t>
      </w:r>
      <w:r w:rsidRPr="00151F6E">
        <w:rPr>
          <w:lang w:val="en-IN"/>
        </w:rPr>
        <w:t xml:space="preserve"> Relationships between patients, doctors, rooms, prescriptions and bills are stored in the database, so they cannot be forgotten or broken by hand.</w:t>
      </w:r>
    </w:p>
    <w:p w14:paraId="43945794" w14:textId="77777777" w:rsidR="00151F6E" w:rsidRPr="00151F6E" w:rsidRDefault="00151F6E" w:rsidP="00151F6E">
      <w:pPr>
        <w:numPr>
          <w:ilvl w:val="0"/>
          <w:numId w:val="13"/>
        </w:numPr>
        <w:rPr>
          <w:lang w:val="en-IN"/>
        </w:rPr>
      </w:pPr>
      <w:r w:rsidRPr="00151F6E">
        <w:rPr>
          <w:b/>
          <w:bCs/>
          <w:lang w:val="en-IN"/>
        </w:rPr>
        <w:t>Safe multi-user access:</w:t>
      </w:r>
      <w:r w:rsidRPr="00151F6E">
        <w:rPr>
          <w:lang w:val="en-IN"/>
        </w:rPr>
        <w:t xml:space="preserve"> Many staff can work on the data at the same time without overwriting each other, and transactions keep multi-step operations complete or fully undone.</w:t>
      </w:r>
    </w:p>
    <w:p w14:paraId="2CF0A441" w14:textId="77777777" w:rsidR="00151F6E" w:rsidRPr="00151F6E" w:rsidRDefault="00151F6E" w:rsidP="00151F6E">
      <w:pPr>
        <w:numPr>
          <w:ilvl w:val="0"/>
          <w:numId w:val="13"/>
        </w:numPr>
        <w:rPr>
          <w:lang w:val="en-IN"/>
        </w:rPr>
      </w:pPr>
      <w:r w:rsidRPr="00151F6E">
        <w:rPr>
          <w:b/>
          <w:bCs/>
          <w:lang w:val="en-IN"/>
        </w:rPr>
        <w:t>Better security and recovery:</w:t>
      </w:r>
      <w:r w:rsidRPr="00151F6E">
        <w:rPr>
          <w:lang w:val="en-IN"/>
        </w:rPr>
        <w:t xml:space="preserve"> MySQL can restrict access by user, and standard backup and recovery protect medical and financial records from loss.</w:t>
      </w:r>
    </w:p>
    <w:p w14:paraId="26DA2323" w14:textId="77777777" w:rsidR="00151F6E" w:rsidRPr="00151F6E" w:rsidRDefault="00151F6E" w:rsidP="00151F6E">
      <w:pPr>
        <w:numPr>
          <w:ilvl w:val="0"/>
          <w:numId w:val="13"/>
        </w:numPr>
        <w:rPr>
          <w:lang w:val="en-IN"/>
        </w:rPr>
      </w:pPr>
      <w:r w:rsidRPr="00151F6E">
        <w:rPr>
          <w:b/>
          <w:bCs/>
          <w:lang w:val="en-IN"/>
        </w:rPr>
        <w:t>Accurate reporting and billing:</w:t>
      </w:r>
      <w:r w:rsidRPr="00151F6E">
        <w:rPr>
          <w:lang w:val="en-IN"/>
        </w:rPr>
        <w:t xml:space="preserve"> Invoice totals, dues and payment status are stored and can be summarised by SQL, which reduces calculation mistakes and delays.</w:t>
      </w:r>
    </w:p>
    <w:p w14:paraId="1982C12C" w14:textId="77777777" w:rsidR="00151F6E" w:rsidRPr="00151F6E" w:rsidRDefault="00151F6E" w:rsidP="00151F6E">
      <w:pPr>
        <w:numPr>
          <w:ilvl w:val="0"/>
          <w:numId w:val="13"/>
        </w:numPr>
        <w:rPr>
          <w:lang w:val="en-IN"/>
        </w:rPr>
      </w:pPr>
      <w:r w:rsidRPr="00151F6E">
        <w:rPr>
          <w:b/>
          <w:bCs/>
          <w:lang w:val="en-IN"/>
        </w:rPr>
        <w:t>Scalability and flexibility:</w:t>
      </w:r>
      <w:r w:rsidRPr="00151F6E">
        <w:rPr>
          <w:lang w:val="en-IN"/>
        </w:rPr>
        <w:t xml:space="preserve"> Indexes keep searches fast as records grow, and new tables or fields can be added later without redesigning the whole system.</w:t>
      </w:r>
    </w:p>
    <w:p w14:paraId="5E27439D" w14:textId="77777777" w:rsidR="00027189" w:rsidRDefault="00027189" w:rsidP="00151F6E"/>
    <w:p w14:paraId="2359BDA5" w14:textId="77777777" w:rsidR="00027189" w:rsidRDefault="00027189">
      <w:pPr>
        <w:jc w:val="center"/>
      </w:pPr>
    </w:p>
    <w:p w14:paraId="44CD3417" w14:textId="77777777" w:rsidR="00027189" w:rsidRDefault="00027189">
      <w:pPr>
        <w:jc w:val="center"/>
      </w:pPr>
    </w:p>
    <w:p w14:paraId="0F542555" w14:textId="77777777" w:rsidR="00027189" w:rsidRDefault="00000000">
      <w:pPr>
        <w:pStyle w:val="Heading3"/>
      </w:pPr>
      <w:r>
        <w:lastRenderedPageBreak/>
        <w:t>2.3  Tools and Technologies Used</w:t>
      </w:r>
    </w:p>
    <w:p w14:paraId="2A28F297" w14:textId="77777777" w:rsidR="00027189" w:rsidRDefault="00000000">
      <w:pPr>
        <w:pStyle w:val="BodyT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53C445BB" w14:textId="77777777">
        <w:trPr>
          <w:jc w:val="center"/>
        </w:trPr>
        <w:tc>
          <w:tcPr>
            <w:tcW w:w="2880" w:type="dxa"/>
            <w:shd w:val="clear" w:color="auto" w:fill="D9E2F3"/>
          </w:tcPr>
          <w:p w14:paraId="7FEF53FB" w14:textId="77777777" w:rsidR="00027189" w:rsidRDefault="00000000">
            <w:pPr>
              <w:jc w:val="center"/>
            </w:pPr>
            <w:r>
              <w:rPr>
                <w:b/>
                <w:sz w:val="22"/>
              </w:rPr>
              <w:t>Category</w:t>
            </w:r>
          </w:p>
        </w:tc>
        <w:tc>
          <w:tcPr>
            <w:tcW w:w="4032" w:type="dxa"/>
            <w:shd w:val="clear" w:color="auto" w:fill="D9E2F3"/>
          </w:tcPr>
          <w:p w14:paraId="1B75CF2E" w14:textId="77777777" w:rsidR="00027189" w:rsidRDefault="00000000">
            <w:pPr>
              <w:jc w:val="center"/>
            </w:pPr>
            <w:r>
              <w:rPr>
                <w:b/>
                <w:sz w:val="22"/>
              </w:rPr>
              <w:t>Tool / Technology Used</w:t>
            </w:r>
          </w:p>
        </w:tc>
        <w:tc>
          <w:tcPr>
            <w:tcW w:w="2736" w:type="dxa"/>
            <w:shd w:val="clear" w:color="auto" w:fill="D9E2F3"/>
          </w:tcPr>
          <w:p w14:paraId="1199C918" w14:textId="77777777" w:rsidR="00027189" w:rsidRDefault="00000000">
            <w:pPr>
              <w:jc w:val="center"/>
            </w:pPr>
            <w:r>
              <w:rPr>
                <w:b/>
                <w:sz w:val="22"/>
              </w:rPr>
              <w:t>Version / Remarks</w:t>
            </w:r>
          </w:p>
        </w:tc>
      </w:tr>
      <w:tr w:rsidR="00027189" w14:paraId="7964FF0F" w14:textId="77777777">
        <w:trPr>
          <w:jc w:val="center"/>
        </w:trPr>
        <w:tc>
          <w:tcPr>
            <w:tcW w:w="2880" w:type="dxa"/>
          </w:tcPr>
          <w:p w14:paraId="2BB3F0A0" w14:textId="1E0F4B27" w:rsidR="00027189" w:rsidRDefault="00151F6E">
            <w:pPr>
              <w:spacing w:after="40"/>
            </w:pPr>
            <w:r w:rsidRPr="00151F6E">
              <w:t>Database Server (DBMS)</w:t>
            </w:r>
          </w:p>
        </w:tc>
        <w:tc>
          <w:tcPr>
            <w:tcW w:w="4032" w:type="dxa"/>
          </w:tcPr>
          <w:p w14:paraId="3122EDDD" w14:textId="0D04F38A" w:rsidR="00027189" w:rsidRDefault="00151F6E">
            <w:pPr>
              <w:spacing w:after="40"/>
            </w:pPr>
            <w:r w:rsidRPr="00151F6E">
              <w:t>MySQL with InnoDB engine</w:t>
            </w:r>
          </w:p>
        </w:tc>
        <w:tc>
          <w:tcPr>
            <w:tcW w:w="2736" w:type="dxa"/>
          </w:tcPr>
          <w:p w14:paraId="240BF28E" w14:textId="2D1EBC5B" w:rsidR="00027189" w:rsidRDefault="00151F6E">
            <w:pPr>
              <w:spacing w:after="40"/>
            </w:pPr>
            <w:r w:rsidRPr="00151F6E">
              <w:t>8.0.x; database hospital_db, utf8mb4 character set</w:t>
            </w:r>
          </w:p>
        </w:tc>
      </w:tr>
      <w:tr w:rsidR="00027189" w14:paraId="682717B1" w14:textId="77777777">
        <w:trPr>
          <w:jc w:val="center"/>
        </w:trPr>
        <w:tc>
          <w:tcPr>
            <w:tcW w:w="2880" w:type="dxa"/>
          </w:tcPr>
          <w:p w14:paraId="3299DB9C" w14:textId="35028BD9" w:rsidR="00027189" w:rsidRDefault="00151F6E">
            <w:pPr>
              <w:spacing w:after="40"/>
            </w:pPr>
            <w:r w:rsidRPr="00151F6E">
              <w:t>Query / Admin Tool</w:t>
            </w:r>
          </w:p>
        </w:tc>
        <w:tc>
          <w:tcPr>
            <w:tcW w:w="4032" w:type="dxa"/>
          </w:tcPr>
          <w:p w14:paraId="538ABE92" w14:textId="24CF3879" w:rsidR="00027189" w:rsidRDefault="00151F6E">
            <w:pPr>
              <w:spacing w:after="40"/>
            </w:pPr>
            <w:r w:rsidRPr="00151F6E">
              <w:t>MySQL Workbench</w:t>
            </w:r>
          </w:p>
        </w:tc>
        <w:tc>
          <w:tcPr>
            <w:tcW w:w="2736" w:type="dxa"/>
          </w:tcPr>
          <w:p w14:paraId="0CBDCB26" w14:textId="36530F20" w:rsidR="00027189" w:rsidRDefault="00151F6E">
            <w:pPr>
              <w:spacing w:after="40"/>
            </w:pPr>
            <w:r w:rsidRPr="00151F6E">
              <w:t>Used to run the SQL script and view query output</w:t>
            </w:r>
          </w:p>
        </w:tc>
      </w:tr>
      <w:tr w:rsidR="00027189" w14:paraId="7B548F7C" w14:textId="77777777">
        <w:trPr>
          <w:jc w:val="center"/>
        </w:trPr>
        <w:tc>
          <w:tcPr>
            <w:tcW w:w="2880" w:type="dxa"/>
          </w:tcPr>
          <w:p w14:paraId="3EC4C58E" w14:textId="4EEF0D20" w:rsidR="00027189" w:rsidRDefault="00151F6E">
            <w:pPr>
              <w:spacing w:after="40"/>
            </w:pPr>
            <w:r w:rsidRPr="00151F6E">
              <w:t>ER Diagram Tool</w:t>
            </w:r>
          </w:p>
        </w:tc>
        <w:tc>
          <w:tcPr>
            <w:tcW w:w="4032" w:type="dxa"/>
          </w:tcPr>
          <w:p w14:paraId="1DDBB3C7" w14:textId="3DF46A44" w:rsidR="00027189" w:rsidRDefault="00151F6E">
            <w:pPr>
              <w:spacing w:after="40"/>
            </w:pPr>
            <w:r w:rsidRPr="00151F6E">
              <w:t>draw.io (diagrams.net)</w:t>
            </w:r>
          </w:p>
        </w:tc>
        <w:tc>
          <w:tcPr>
            <w:tcW w:w="2736" w:type="dxa"/>
          </w:tcPr>
          <w:p w14:paraId="108C8EF2" w14:textId="61E6EBE8" w:rsidR="00027189" w:rsidRDefault="00151F6E">
            <w:pPr>
              <w:spacing w:after="40"/>
            </w:pPr>
            <w:r w:rsidRPr="00151F6E">
              <w:t>Used for the ER diagram and relational schema</w:t>
            </w:r>
          </w:p>
        </w:tc>
      </w:tr>
      <w:tr w:rsidR="00027189" w14:paraId="29E63B53" w14:textId="77777777">
        <w:trPr>
          <w:jc w:val="center"/>
        </w:trPr>
        <w:tc>
          <w:tcPr>
            <w:tcW w:w="2880" w:type="dxa"/>
          </w:tcPr>
          <w:p w14:paraId="76118360" w14:textId="5B7A58D3" w:rsidR="00027189" w:rsidRDefault="00151F6E">
            <w:pPr>
              <w:spacing w:after="40"/>
            </w:pPr>
            <w:r w:rsidRPr="00151F6E">
              <w:t>Front-end</w:t>
            </w:r>
          </w:p>
        </w:tc>
        <w:tc>
          <w:tcPr>
            <w:tcW w:w="4032" w:type="dxa"/>
          </w:tcPr>
          <w:p w14:paraId="18E9F97B" w14:textId="2FB202C5" w:rsidR="00027189" w:rsidRDefault="00151F6E">
            <w:pPr>
              <w:spacing w:after="40"/>
            </w:pPr>
            <w:r w:rsidRPr="00151F6E">
              <w:t>Not used</w:t>
            </w:r>
          </w:p>
        </w:tc>
        <w:tc>
          <w:tcPr>
            <w:tcW w:w="2736" w:type="dxa"/>
          </w:tcPr>
          <w:p w14:paraId="6314A40C" w14:textId="3FE428D2" w:rsidR="00027189" w:rsidRDefault="00151F6E">
            <w:pPr>
              <w:spacing w:after="40"/>
            </w:pPr>
            <w:r w:rsidRPr="00151F6E">
              <w:t>Database-only project; queries run directly in the SQL client</w:t>
            </w:r>
          </w:p>
        </w:tc>
      </w:tr>
      <w:tr w:rsidR="00027189" w14:paraId="02010160" w14:textId="77777777">
        <w:trPr>
          <w:jc w:val="center"/>
        </w:trPr>
        <w:tc>
          <w:tcPr>
            <w:tcW w:w="2880" w:type="dxa"/>
          </w:tcPr>
          <w:p w14:paraId="007EA643" w14:textId="2D5F41E0" w:rsidR="00027189" w:rsidRDefault="00151F6E">
            <w:pPr>
              <w:spacing w:after="40"/>
            </w:pPr>
            <w:r w:rsidRPr="00151F6E">
              <w:t>Version Control</w:t>
            </w:r>
          </w:p>
        </w:tc>
        <w:tc>
          <w:tcPr>
            <w:tcW w:w="4032" w:type="dxa"/>
          </w:tcPr>
          <w:p w14:paraId="15BD1A48" w14:textId="3E325233" w:rsidR="00027189" w:rsidRDefault="00151F6E">
            <w:pPr>
              <w:spacing w:after="40"/>
            </w:pPr>
            <w:r w:rsidRPr="00151F6E">
              <w:t>Git and GitHub</w:t>
            </w:r>
          </w:p>
        </w:tc>
        <w:tc>
          <w:tcPr>
            <w:tcW w:w="2736" w:type="dxa"/>
          </w:tcPr>
          <w:p w14:paraId="12A5E9A4" w14:textId="7CA98455" w:rsidR="00027189" w:rsidRDefault="00151F6E">
            <w:pPr>
              <w:spacing w:after="40"/>
            </w:pPr>
            <w:r w:rsidRPr="00151F6E">
              <w:t>Stores the SQL script and project documentation</w:t>
            </w:r>
          </w:p>
        </w:tc>
      </w:tr>
      <w:tr w:rsidR="00027189" w14:paraId="5C04C8B5" w14:textId="77777777">
        <w:trPr>
          <w:jc w:val="center"/>
        </w:trPr>
        <w:tc>
          <w:tcPr>
            <w:tcW w:w="2880" w:type="dxa"/>
          </w:tcPr>
          <w:p w14:paraId="7B9E71F6" w14:textId="3CDF9C18" w:rsidR="00027189" w:rsidRDefault="00151F6E">
            <w:pPr>
              <w:spacing w:after="40"/>
            </w:pPr>
            <w:r w:rsidRPr="00151F6E">
              <w:t>Documentation</w:t>
            </w:r>
          </w:p>
        </w:tc>
        <w:tc>
          <w:tcPr>
            <w:tcW w:w="4032" w:type="dxa"/>
          </w:tcPr>
          <w:p w14:paraId="0886E7C4" w14:textId="434EFE38" w:rsidR="00027189" w:rsidRDefault="00151F6E">
            <w:pPr>
              <w:spacing w:after="40"/>
            </w:pPr>
            <w:r w:rsidRPr="00151F6E">
              <w:t>Microsoft Word</w:t>
            </w:r>
          </w:p>
        </w:tc>
        <w:tc>
          <w:tcPr>
            <w:tcW w:w="2736" w:type="dxa"/>
          </w:tcPr>
          <w:p w14:paraId="3A7600AD" w14:textId="1C2C498F" w:rsidR="00027189" w:rsidRDefault="00151F6E">
            <w:pPr>
              <w:spacing w:after="40"/>
            </w:pPr>
            <w:r w:rsidRPr="00151F6E">
              <w:t>Used to prepare the final report</w:t>
            </w:r>
          </w:p>
        </w:tc>
      </w:tr>
    </w:tbl>
    <w:p w14:paraId="3E94BC1E" w14:textId="77777777" w:rsidR="00027189" w:rsidRDefault="00027189">
      <w:pPr>
        <w:spacing w:after="40"/>
      </w:pPr>
    </w:p>
    <w:p w14:paraId="399B1283" w14:textId="77777777" w:rsidR="00027189" w:rsidRDefault="00000000">
      <w:pPr>
        <w:pStyle w:val="Heading3"/>
      </w:pPr>
      <w:r>
        <w:t>2.4  Software and Hardware Requirements</w:t>
      </w:r>
    </w:p>
    <w:p w14:paraId="0D220B6D" w14:textId="77777777" w:rsidR="00027189" w:rsidRDefault="00000000">
      <w:pPr>
        <w:pStyle w:val="BodyT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44"/>
        <w:gridCol w:w="5904"/>
      </w:tblGrid>
      <w:tr w:rsidR="00027189" w14:paraId="5598570B" w14:textId="77777777">
        <w:trPr>
          <w:jc w:val="center"/>
        </w:trPr>
        <w:tc>
          <w:tcPr>
            <w:tcW w:w="3744" w:type="dxa"/>
            <w:shd w:val="clear" w:color="auto" w:fill="D9E2F3"/>
          </w:tcPr>
          <w:p w14:paraId="6E1D1449" w14:textId="77777777" w:rsidR="00027189" w:rsidRDefault="00000000">
            <w:pPr>
              <w:jc w:val="center"/>
            </w:pPr>
            <w:r>
              <w:rPr>
                <w:b/>
                <w:sz w:val="22"/>
              </w:rPr>
              <w:t>Requirement Type</w:t>
            </w:r>
          </w:p>
        </w:tc>
        <w:tc>
          <w:tcPr>
            <w:tcW w:w="5904" w:type="dxa"/>
            <w:shd w:val="clear" w:color="auto" w:fill="D9E2F3"/>
          </w:tcPr>
          <w:p w14:paraId="6CA01D7E" w14:textId="77777777" w:rsidR="00027189" w:rsidRDefault="00000000">
            <w:pPr>
              <w:jc w:val="center"/>
            </w:pPr>
            <w:r>
              <w:rPr>
                <w:b/>
                <w:sz w:val="22"/>
              </w:rPr>
              <w:t>Specification</w:t>
            </w:r>
          </w:p>
        </w:tc>
      </w:tr>
      <w:tr w:rsidR="00027189" w14:paraId="7AC3B66F" w14:textId="77777777">
        <w:trPr>
          <w:jc w:val="center"/>
        </w:trPr>
        <w:tc>
          <w:tcPr>
            <w:tcW w:w="3744" w:type="dxa"/>
          </w:tcPr>
          <w:p w14:paraId="50502CF8" w14:textId="29F627A8" w:rsidR="00027189" w:rsidRDefault="006B3226">
            <w:pPr>
              <w:spacing w:after="40"/>
            </w:pPr>
            <w:r w:rsidRPr="006B3226">
              <w:t>Operating System</w:t>
            </w:r>
          </w:p>
        </w:tc>
        <w:tc>
          <w:tcPr>
            <w:tcW w:w="5904" w:type="dxa"/>
          </w:tcPr>
          <w:p w14:paraId="2ED9F61E" w14:textId="70699BDE" w:rsidR="00027189" w:rsidRDefault="006B3226">
            <w:pPr>
              <w:spacing w:after="40"/>
            </w:pPr>
            <w:r w:rsidRPr="006B3226">
              <w:t>Windows 11 (64-bit), 22H2 or later; Windows 10 (64-bit) also supported</w:t>
            </w:r>
          </w:p>
        </w:tc>
      </w:tr>
      <w:tr w:rsidR="00027189" w14:paraId="0F5EF43A" w14:textId="77777777">
        <w:trPr>
          <w:jc w:val="center"/>
        </w:trPr>
        <w:tc>
          <w:tcPr>
            <w:tcW w:w="3744" w:type="dxa"/>
          </w:tcPr>
          <w:p w14:paraId="413AC2D9" w14:textId="4CA2F086" w:rsidR="00027189" w:rsidRDefault="006B3226">
            <w:pPr>
              <w:spacing w:after="40"/>
            </w:pPr>
            <w:r w:rsidRPr="006B3226">
              <w:t>Database Server</w:t>
            </w:r>
          </w:p>
        </w:tc>
        <w:tc>
          <w:tcPr>
            <w:tcW w:w="5904" w:type="dxa"/>
          </w:tcPr>
          <w:p w14:paraId="0651E8DC" w14:textId="323ECB4E" w:rsidR="00027189" w:rsidRDefault="006B3226">
            <w:pPr>
              <w:spacing w:after="40"/>
            </w:pPr>
            <w:r w:rsidRPr="006B3226">
              <w:t>MySQL Community Server 8.0.16 or later; InnoDB storage engine; utf8mb4 character set; default port 3306</w:t>
            </w:r>
          </w:p>
        </w:tc>
      </w:tr>
      <w:tr w:rsidR="00027189" w14:paraId="5A891ED2" w14:textId="77777777">
        <w:trPr>
          <w:jc w:val="center"/>
        </w:trPr>
        <w:tc>
          <w:tcPr>
            <w:tcW w:w="3744" w:type="dxa"/>
          </w:tcPr>
          <w:p w14:paraId="48CC004E" w14:textId="5BF0BE7C" w:rsidR="00027189" w:rsidRDefault="006B3226">
            <w:pPr>
              <w:spacing w:after="40"/>
            </w:pPr>
            <w:r w:rsidRPr="006B3226">
              <w:t>Query / Admin Tool</w:t>
            </w:r>
          </w:p>
        </w:tc>
        <w:tc>
          <w:tcPr>
            <w:tcW w:w="5904" w:type="dxa"/>
          </w:tcPr>
          <w:p w14:paraId="553482C2" w14:textId="5FD734BF" w:rsidR="00027189" w:rsidRDefault="006B3226">
            <w:pPr>
              <w:spacing w:after="40"/>
            </w:pPr>
            <w:r w:rsidRPr="006B3226">
              <w:t>MySQL Workbench 8.0.x (requires Microsoft Visual C++ 2019 Redistributable)</w:t>
            </w:r>
          </w:p>
        </w:tc>
      </w:tr>
      <w:tr w:rsidR="00027189" w14:paraId="57BDEEE8" w14:textId="77777777">
        <w:trPr>
          <w:jc w:val="center"/>
        </w:trPr>
        <w:tc>
          <w:tcPr>
            <w:tcW w:w="3744" w:type="dxa"/>
          </w:tcPr>
          <w:p w14:paraId="59705007" w14:textId="3D512B0F" w:rsidR="00027189" w:rsidRDefault="006B3226">
            <w:pPr>
              <w:spacing w:after="40"/>
            </w:pPr>
            <w:r w:rsidRPr="006B3226">
              <w:t>ER Diagram Tool</w:t>
            </w:r>
          </w:p>
        </w:tc>
        <w:tc>
          <w:tcPr>
            <w:tcW w:w="5904" w:type="dxa"/>
          </w:tcPr>
          <w:p w14:paraId="44BB1268" w14:textId="6F286612" w:rsidR="00027189" w:rsidRDefault="006B3226">
            <w:pPr>
              <w:spacing w:after="40"/>
            </w:pPr>
            <w:r w:rsidRPr="006B3226">
              <w:t>draw.io (diagrams.net), web or desktop version</w:t>
            </w:r>
          </w:p>
        </w:tc>
      </w:tr>
      <w:tr w:rsidR="00027189" w14:paraId="525386B6" w14:textId="77777777">
        <w:trPr>
          <w:jc w:val="center"/>
        </w:trPr>
        <w:tc>
          <w:tcPr>
            <w:tcW w:w="3744" w:type="dxa"/>
          </w:tcPr>
          <w:p w14:paraId="2C830CEE" w14:textId="76E29A89" w:rsidR="00027189" w:rsidRDefault="006B3226">
            <w:pPr>
              <w:spacing w:after="40"/>
            </w:pPr>
            <w:r w:rsidRPr="006B3226">
              <w:t>Version Control</w:t>
            </w:r>
          </w:p>
        </w:tc>
        <w:tc>
          <w:tcPr>
            <w:tcW w:w="5904" w:type="dxa"/>
          </w:tcPr>
          <w:p w14:paraId="3A93C759" w14:textId="33B10CD9" w:rsidR="00027189" w:rsidRDefault="006B3226">
            <w:pPr>
              <w:spacing w:after="40"/>
            </w:pPr>
            <w:r w:rsidRPr="006B3226">
              <w:t>Git 2.x and a GitHub account</w:t>
            </w:r>
          </w:p>
        </w:tc>
      </w:tr>
      <w:tr w:rsidR="00027189" w14:paraId="3B3542B0" w14:textId="77777777">
        <w:trPr>
          <w:jc w:val="center"/>
        </w:trPr>
        <w:tc>
          <w:tcPr>
            <w:tcW w:w="3744" w:type="dxa"/>
          </w:tcPr>
          <w:p w14:paraId="6963C4BD" w14:textId="4DFD96B8" w:rsidR="00027189" w:rsidRDefault="006B3226">
            <w:pPr>
              <w:spacing w:after="40"/>
            </w:pPr>
            <w:r w:rsidRPr="006B3226">
              <w:t>Documentation</w:t>
            </w:r>
          </w:p>
        </w:tc>
        <w:tc>
          <w:tcPr>
            <w:tcW w:w="5904" w:type="dxa"/>
          </w:tcPr>
          <w:p w14:paraId="337F7195" w14:textId="07BA8D29" w:rsidR="00027189" w:rsidRDefault="006B3226">
            <w:pPr>
              <w:spacing w:after="40"/>
            </w:pPr>
            <w:r w:rsidRPr="006B3226">
              <w:t>Microsoft Word 2019 or Microsoft 365</w:t>
            </w:r>
          </w:p>
        </w:tc>
      </w:tr>
      <w:tr w:rsidR="006B3226" w14:paraId="669F3C7D" w14:textId="77777777">
        <w:trPr>
          <w:jc w:val="center"/>
        </w:trPr>
        <w:tc>
          <w:tcPr>
            <w:tcW w:w="3744" w:type="dxa"/>
          </w:tcPr>
          <w:p w14:paraId="210BCFB1" w14:textId="4F3C531E" w:rsidR="006B3226" w:rsidRPr="006B3226" w:rsidRDefault="006B3226">
            <w:pPr>
              <w:spacing w:after="40"/>
            </w:pPr>
            <w:r w:rsidRPr="006B3226">
              <w:t>Web Browser</w:t>
            </w:r>
          </w:p>
        </w:tc>
        <w:tc>
          <w:tcPr>
            <w:tcW w:w="5904" w:type="dxa"/>
          </w:tcPr>
          <w:p w14:paraId="5D2B711D" w14:textId="39C322D2" w:rsidR="006B3226" w:rsidRDefault="006B3226">
            <w:pPr>
              <w:spacing w:after="40"/>
            </w:pPr>
            <w:r w:rsidRPr="006B3226">
              <w:t>Google Chrome or Microsoft Edge (latest version)</w:t>
            </w:r>
          </w:p>
        </w:tc>
      </w:tr>
      <w:tr w:rsidR="006B3226" w14:paraId="64837CBD" w14:textId="77777777">
        <w:trPr>
          <w:jc w:val="center"/>
        </w:trPr>
        <w:tc>
          <w:tcPr>
            <w:tcW w:w="3744" w:type="dxa"/>
          </w:tcPr>
          <w:p w14:paraId="75159D9C" w14:textId="37FEDF69" w:rsidR="006B3226" w:rsidRPr="006B3226" w:rsidRDefault="006B3226">
            <w:pPr>
              <w:spacing w:after="40"/>
            </w:pPr>
            <w:r w:rsidRPr="006B3226">
              <w:t>Processor</w:t>
            </w:r>
          </w:p>
        </w:tc>
        <w:tc>
          <w:tcPr>
            <w:tcW w:w="5904" w:type="dxa"/>
          </w:tcPr>
          <w:p w14:paraId="594C7077" w14:textId="4CEB5EE6" w:rsidR="006B3226" w:rsidRDefault="006B3226">
            <w:pPr>
              <w:spacing w:after="40"/>
            </w:pPr>
            <w:r w:rsidRPr="006B3226">
              <w:t>Intel Core i3 (or AMD Ryzen 3), 2.0 GHz, dual-core</w:t>
            </w:r>
          </w:p>
        </w:tc>
      </w:tr>
      <w:tr w:rsidR="006B3226" w14:paraId="3DE10DA7" w14:textId="77777777">
        <w:trPr>
          <w:jc w:val="center"/>
        </w:trPr>
        <w:tc>
          <w:tcPr>
            <w:tcW w:w="3744" w:type="dxa"/>
          </w:tcPr>
          <w:p w14:paraId="67D636AF" w14:textId="4B0636F6" w:rsidR="006B3226" w:rsidRPr="006B3226" w:rsidRDefault="006B3226">
            <w:pPr>
              <w:spacing w:after="40"/>
            </w:pPr>
            <w:r w:rsidRPr="006B3226">
              <w:t>RAM</w:t>
            </w:r>
          </w:p>
        </w:tc>
        <w:tc>
          <w:tcPr>
            <w:tcW w:w="5904" w:type="dxa"/>
          </w:tcPr>
          <w:p w14:paraId="1FFCBCBB" w14:textId="1DF3FDCF" w:rsidR="006B3226" w:rsidRDefault="006B3226">
            <w:pPr>
              <w:spacing w:after="40"/>
            </w:pPr>
            <w:r>
              <w:t>4GB</w:t>
            </w:r>
          </w:p>
        </w:tc>
      </w:tr>
      <w:tr w:rsidR="006B3226" w14:paraId="473C3CD0" w14:textId="77777777">
        <w:trPr>
          <w:jc w:val="center"/>
        </w:trPr>
        <w:tc>
          <w:tcPr>
            <w:tcW w:w="3744" w:type="dxa"/>
          </w:tcPr>
          <w:p w14:paraId="2421D508" w14:textId="560D29DA" w:rsidR="006B3226" w:rsidRPr="006B3226" w:rsidRDefault="006B3226">
            <w:pPr>
              <w:spacing w:after="40"/>
            </w:pPr>
            <w:r>
              <w:t>Storage</w:t>
            </w:r>
          </w:p>
        </w:tc>
        <w:tc>
          <w:tcPr>
            <w:tcW w:w="5904" w:type="dxa"/>
          </w:tcPr>
          <w:p w14:paraId="40F662E2" w14:textId="34378C3B" w:rsidR="006B3226" w:rsidRDefault="006B3226">
            <w:pPr>
              <w:spacing w:after="40"/>
            </w:pPr>
            <w:r w:rsidRPr="006B3226">
              <w:t>2 GB free disk space (HDD)</w:t>
            </w:r>
          </w:p>
        </w:tc>
      </w:tr>
      <w:tr w:rsidR="006B3226" w14:paraId="2CCF8365" w14:textId="77777777">
        <w:trPr>
          <w:jc w:val="center"/>
        </w:trPr>
        <w:tc>
          <w:tcPr>
            <w:tcW w:w="3744" w:type="dxa"/>
          </w:tcPr>
          <w:p w14:paraId="0DF1C435" w14:textId="2E934B88" w:rsidR="006B3226" w:rsidRPr="006B3226" w:rsidRDefault="006B3226">
            <w:pPr>
              <w:spacing w:after="40"/>
            </w:pPr>
            <w:r>
              <w:t>Display</w:t>
            </w:r>
          </w:p>
        </w:tc>
        <w:tc>
          <w:tcPr>
            <w:tcW w:w="5904" w:type="dxa"/>
          </w:tcPr>
          <w:p w14:paraId="0F00CD45" w14:textId="5631B1F4" w:rsidR="006B3226" w:rsidRDefault="006B3226">
            <w:pPr>
              <w:spacing w:after="40"/>
            </w:pPr>
            <w:r w:rsidRPr="006B3226">
              <w:t>1366 x 768 resolution</w:t>
            </w:r>
          </w:p>
        </w:tc>
      </w:tr>
      <w:tr w:rsidR="006B3226" w14:paraId="60C04AE0" w14:textId="77777777">
        <w:trPr>
          <w:jc w:val="center"/>
        </w:trPr>
        <w:tc>
          <w:tcPr>
            <w:tcW w:w="3744" w:type="dxa"/>
          </w:tcPr>
          <w:p w14:paraId="3DF7C4E9" w14:textId="4A385D68" w:rsidR="006B3226" w:rsidRPr="006B3226" w:rsidRDefault="006B3226">
            <w:pPr>
              <w:spacing w:after="40"/>
            </w:pPr>
            <w:r>
              <w:t>Input Devices</w:t>
            </w:r>
          </w:p>
        </w:tc>
        <w:tc>
          <w:tcPr>
            <w:tcW w:w="5904" w:type="dxa"/>
          </w:tcPr>
          <w:p w14:paraId="6549F170" w14:textId="0BB91290" w:rsidR="006B3226" w:rsidRDefault="006B3226">
            <w:pPr>
              <w:spacing w:after="40"/>
            </w:pPr>
            <w:r w:rsidRPr="006B3226">
              <w:t>Keyboard and mouse</w:t>
            </w:r>
          </w:p>
        </w:tc>
      </w:tr>
      <w:tr w:rsidR="006B3226" w14:paraId="60BE94D6" w14:textId="77777777">
        <w:trPr>
          <w:jc w:val="center"/>
        </w:trPr>
        <w:tc>
          <w:tcPr>
            <w:tcW w:w="3744" w:type="dxa"/>
          </w:tcPr>
          <w:p w14:paraId="1322FB40" w14:textId="5E3826DE" w:rsidR="006B3226" w:rsidRPr="006B3226" w:rsidRDefault="006B3226">
            <w:pPr>
              <w:spacing w:after="40"/>
            </w:pPr>
            <w:r>
              <w:t>Network</w:t>
            </w:r>
          </w:p>
        </w:tc>
        <w:tc>
          <w:tcPr>
            <w:tcW w:w="5904" w:type="dxa"/>
          </w:tcPr>
          <w:p w14:paraId="400D7E99" w14:textId="2F5E8C1B" w:rsidR="006B3226" w:rsidRDefault="006B3226">
            <w:pPr>
              <w:spacing w:after="40"/>
            </w:pPr>
            <w:r w:rsidRPr="006B3226">
              <w:t>Internet connection for GitHub and draw.io</w:t>
            </w:r>
          </w:p>
        </w:tc>
      </w:tr>
    </w:tbl>
    <w:p w14:paraId="054C2073" w14:textId="77777777" w:rsidR="00027189" w:rsidRPr="00952E18" w:rsidRDefault="00027189">
      <w:pPr>
        <w:spacing w:after="40"/>
        <w:rPr>
          <w:b/>
          <w:bCs/>
        </w:rPr>
      </w:pPr>
    </w:p>
    <w:p w14:paraId="3EA945D9" w14:textId="77777777" w:rsidR="006B3226" w:rsidRDefault="006B3226" w:rsidP="00952E18">
      <w:pPr>
        <w:jc w:val="center"/>
        <w:rPr>
          <w:b/>
          <w:bCs/>
        </w:rPr>
      </w:pPr>
    </w:p>
    <w:p w14:paraId="5A7F8166" w14:textId="77777777" w:rsidR="006B3226" w:rsidRDefault="006B3226" w:rsidP="00952E18">
      <w:pPr>
        <w:jc w:val="center"/>
        <w:rPr>
          <w:b/>
          <w:bCs/>
        </w:rPr>
      </w:pPr>
    </w:p>
    <w:p w14:paraId="137EA6D4" w14:textId="77777777" w:rsidR="006B3226" w:rsidRDefault="006B3226" w:rsidP="00952E18">
      <w:pPr>
        <w:jc w:val="center"/>
        <w:rPr>
          <w:b/>
          <w:bCs/>
        </w:rPr>
      </w:pPr>
    </w:p>
    <w:p w14:paraId="3E4653BD" w14:textId="77777777" w:rsidR="006B3226" w:rsidRDefault="006B3226" w:rsidP="00952E18">
      <w:pPr>
        <w:jc w:val="center"/>
        <w:rPr>
          <w:b/>
          <w:bCs/>
        </w:rPr>
      </w:pPr>
    </w:p>
    <w:p w14:paraId="22656755" w14:textId="7CD2CE6E" w:rsidR="00027189" w:rsidRPr="00952E18" w:rsidRDefault="00000000" w:rsidP="00952E18">
      <w:pPr>
        <w:jc w:val="center"/>
        <w:rPr>
          <w:b/>
          <w:bCs/>
        </w:rPr>
      </w:pPr>
      <w:r w:rsidRPr="00952E18">
        <w:rPr>
          <w:b/>
          <w:bCs/>
        </w:rPr>
        <w:t>CHAPTER 3: DATABASE DESIGN</w:t>
      </w:r>
    </w:p>
    <w:p w14:paraId="2739E22D" w14:textId="77777777" w:rsidR="00027189" w:rsidRDefault="00000000">
      <w:pPr>
        <w:spacing w:after="200"/>
        <w:jc w:val="center"/>
      </w:pPr>
      <w:r>
        <w:rPr>
          <w:i/>
          <w:color w:val="595959"/>
          <w:sz w:val="22"/>
        </w:rPr>
        <w:t>(Deliverables of Review – I)</w:t>
      </w:r>
    </w:p>
    <w:p w14:paraId="72A697F6" w14:textId="77777777" w:rsidR="00027189" w:rsidRDefault="00000000">
      <w:pPr>
        <w:pStyle w:val="Heading3"/>
      </w:pPr>
      <w:r>
        <w:t>3.1  Identified Entities</w:t>
      </w:r>
    </w:p>
    <w:p w14:paraId="7C209A5F" w14:textId="77777777" w:rsidR="00027189" w:rsidRDefault="00000000">
      <w:pPr>
        <w:pStyle w:val="BodyText"/>
      </w:pPr>
      <w:r>
        <w:rPr>
          <w:i/>
          <w:color w:val="595959"/>
          <w:sz w:val="22"/>
        </w:rPr>
        <w:t>Minimum six entities are required. Give a one-line description of each.</w:t>
      </w:r>
    </w:p>
    <w:p w14:paraId="09CF1ED5" w14:textId="77777777" w:rsidR="00027189" w:rsidRDefault="00000000">
      <w:pPr>
        <w:pStyle w:val="BodyT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5EBF0913" w14:textId="77777777">
        <w:trPr>
          <w:jc w:val="center"/>
        </w:trPr>
        <w:tc>
          <w:tcPr>
            <w:tcW w:w="1008" w:type="dxa"/>
            <w:shd w:val="clear" w:color="auto" w:fill="D9E2F3"/>
          </w:tcPr>
          <w:p w14:paraId="69DE8FA4" w14:textId="77777777" w:rsidR="00027189" w:rsidRDefault="00000000">
            <w:pPr>
              <w:jc w:val="center"/>
            </w:pPr>
            <w:r>
              <w:rPr>
                <w:b/>
                <w:sz w:val="22"/>
              </w:rPr>
              <w:t>S.No</w:t>
            </w:r>
          </w:p>
        </w:tc>
        <w:tc>
          <w:tcPr>
            <w:tcW w:w="2880" w:type="dxa"/>
            <w:shd w:val="clear" w:color="auto" w:fill="D9E2F3"/>
          </w:tcPr>
          <w:p w14:paraId="1A39849C" w14:textId="77777777" w:rsidR="00027189" w:rsidRDefault="00000000">
            <w:pPr>
              <w:jc w:val="center"/>
            </w:pPr>
            <w:r>
              <w:rPr>
                <w:b/>
                <w:sz w:val="22"/>
              </w:rPr>
              <w:t>Entity Name</w:t>
            </w:r>
          </w:p>
        </w:tc>
        <w:tc>
          <w:tcPr>
            <w:tcW w:w="5760" w:type="dxa"/>
            <w:shd w:val="clear" w:color="auto" w:fill="D9E2F3"/>
          </w:tcPr>
          <w:p w14:paraId="2BA11C15" w14:textId="77777777" w:rsidR="00027189" w:rsidRDefault="00000000">
            <w:pPr>
              <w:jc w:val="center"/>
            </w:pPr>
            <w:r>
              <w:rPr>
                <w:b/>
                <w:sz w:val="22"/>
              </w:rPr>
              <w:t>Description</w:t>
            </w:r>
          </w:p>
        </w:tc>
      </w:tr>
      <w:tr w:rsidR="00027189" w14:paraId="6D81ED5F" w14:textId="77777777">
        <w:trPr>
          <w:jc w:val="center"/>
        </w:trPr>
        <w:tc>
          <w:tcPr>
            <w:tcW w:w="1008" w:type="dxa"/>
          </w:tcPr>
          <w:p w14:paraId="61CC07A0" w14:textId="56452CA0" w:rsidR="00027189" w:rsidRDefault="006B3226">
            <w:pPr>
              <w:spacing w:after="40"/>
            </w:pPr>
            <w:r>
              <w:t>1.</w:t>
            </w:r>
          </w:p>
        </w:tc>
        <w:tc>
          <w:tcPr>
            <w:tcW w:w="2880" w:type="dxa"/>
          </w:tcPr>
          <w:p w14:paraId="6B4D6A47" w14:textId="2DE11B92" w:rsidR="00027189" w:rsidRDefault="006B3226">
            <w:pPr>
              <w:spacing w:after="40"/>
            </w:pPr>
            <w:r w:rsidRPr="006B3226">
              <w:t>Patients</w:t>
            </w:r>
          </w:p>
        </w:tc>
        <w:tc>
          <w:tcPr>
            <w:tcW w:w="5760" w:type="dxa"/>
          </w:tcPr>
          <w:p w14:paraId="13F307E1" w14:textId="30DBE104" w:rsidR="00027189" w:rsidRDefault="006B3226">
            <w:pPr>
              <w:spacing w:after="40"/>
            </w:pPr>
            <w:r w:rsidRPr="006B3226">
              <w:t>Stores personal, contact, blood group, allergy and medical history details of registered patients.</w:t>
            </w:r>
          </w:p>
        </w:tc>
      </w:tr>
      <w:tr w:rsidR="00027189" w14:paraId="4DBB2D0F" w14:textId="77777777">
        <w:trPr>
          <w:jc w:val="center"/>
        </w:trPr>
        <w:tc>
          <w:tcPr>
            <w:tcW w:w="1008" w:type="dxa"/>
          </w:tcPr>
          <w:p w14:paraId="2C7C3CEA" w14:textId="12CF4FF6" w:rsidR="00027189" w:rsidRDefault="006B3226">
            <w:pPr>
              <w:spacing w:after="40"/>
            </w:pPr>
            <w:r>
              <w:t>2.</w:t>
            </w:r>
          </w:p>
        </w:tc>
        <w:tc>
          <w:tcPr>
            <w:tcW w:w="2880" w:type="dxa"/>
          </w:tcPr>
          <w:p w14:paraId="3539A9F6" w14:textId="6748D96A" w:rsidR="00027189" w:rsidRDefault="006B3226">
            <w:pPr>
              <w:spacing w:after="40"/>
            </w:pPr>
            <w:r w:rsidRPr="006B3226">
              <w:t>Doctors</w:t>
            </w:r>
          </w:p>
        </w:tc>
        <w:tc>
          <w:tcPr>
            <w:tcW w:w="5760" w:type="dxa"/>
          </w:tcPr>
          <w:p w14:paraId="003A0AC1" w14:textId="5117C831" w:rsidR="00027189" w:rsidRDefault="006B3226">
            <w:pPr>
              <w:spacing w:after="40"/>
            </w:pPr>
            <w:r w:rsidRPr="006B3226">
              <w:t>Stores each doctor's specialization, qualification, license number and consultation fee, linked to a department.</w:t>
            </w:r>
          </w:p>
        </w:tc>
      </w:tr>
      <w:tr w:rsidR="00027189" w14:paraId="30A18407" w14:textId="77777777">
        <w:trPr>
          <w:jc w:val="center"/>
        </w:trPr>
        <w:tc>
          <w:tcPr>
            <w:tcW w:w="1008" w:type="dxa"/>
          </w:tcPr>
          <w:p w14:paraId="20BC72F7" w14:textId="1E9779C0" w:rsidR="00027189" w:rsidRDefault="006B3226">
            <w:pPr>
              <w:spacing w:after="40"/>
            </w:pPr>
            <w:r>
              <w:t>3.</w:t>
            </w:r>
          </w:p>
        </w:tc>
        <w:tc>
          <w:tcPr>
            <w:tcW w:w="2880" w:type="dxa"/>
          </w:tcPr>
          <w:p w14:paraId="78933FC6" w14:textId="4EA7C537" w:rsidR="00027189" w:rsidRDefault="006B3226">
            <w:pPr>
              <w:spacing w:after="40"/>
            </w:pPr>
            <w:r w:rsidRPr="006B3226">
              <w:t>Departments</w:t>
            </w:r>
          </w:p>
        </w:tc>
        <w:tc>
          <w:tcPr>
            <w:tcW w:w="5760" w:type="dxa"/>
          </w:tcPr>
          <w:p w14:paraId="44028B29" w14:textId="527426EB" w:rsidR="00027189" w:rsidRDefault="006B3226">
            <w:pPr>
              <w:spacing w:after="40"/>
            </w:pPr>
            <w:r w:rsidRPr="006B3226">
              <w:t>Stores the hospital's departments with their floor, phone extension and head doctor.</w:t>
            </w:r>
          </w:p>
        </w:tc>
      </w:tr>
      <w:tr w:rsidR="00027189" w14:paraId="3009442E" w14:textId="77777777">
        <w:trPr>
          <w:jc w:val="center"/>
        </w:trPr>
        <w:tc>
          <w:tcPr>
            <w:tcW w:w="1008" w:type="dxa"/>
          </w:tcPr>
          <w:p w14:paraId="3F52DC1B" w14:textId="430045FD" w:rsidR="00027189" w:rsidRDefault="006B3226">
            <w:pPr>
              <w:spacing w:after="40"/>
            </w:pPr>
            <w:r>
              <w:t>4.</w:t>
            </w:r>
          </w:p>
        </w:tc>
        <w:tc>
          <w:tcPr>
            <w:tcW w:w="2880" w:type="dxa"/>
          </w:tcPr>
          <w:p w14:paraId="68D2D04C" w14:textId="65A286E2" w:rsidR="00027189" w:rsidRDefault="006B3226">
            <w:pPr>
              <w:spacing w:after="40"/>
            </w:pPr>
            <w:r w:rsidRPr="006B3226">
              <w:t>Appointments</w:t>
            </w:r>
          </w:p>
        </w:tc>
        <w:tc>
          <w:tcPr>
            <w:tcW w:w="5760" w:type="dxa"/>
          </w:tcPr>
          <w:p w14:paraId="7A8DE14D" w14:textId="25DD1A49" w:rsidR="00027189" w:rsidRDefault="006B3226">
            <w:pPr>
              <w:spacing w:after="40"/>
            </w:pPr>
            <w:r w:rsidRPr="006B3226">
              <w:t>Records patient-doctor consultations with date, time, type, status and diagnosis.</w:t>
            </w:r>
          </w:p>
        </w:tc>
      </w:tr>
      <w:tr w:rsidR="00027189" w14:paraId="41DAEE9F" w14:textId="77777777">
        <w:trPr>
          <w:jc w:val="center"/>
        </w:trPr>
        <w:tc>
          <w:tcPr>
            <w:tcW w:w="1008" w:type="dxa"/>
          </w:tcPr>
          <w:p w14:paraId="6E896044" w14:textId="51122022" w:rsidR="00027189" w:rsidRDefault="006B3226">
            <w:pPr>
              <w:spacing w:after="40"/>
            </w:pPr>
            <w:r>
              <w:t>5.</w:t>
            </w:r>
          </w:p>
        </w:tc>
        <w:tc>
          <w:tcPr>
            <w:tcW w:w="2880" w:type="dxa"/>
          </w:tcPr>
          <w:p w14:paraId="273EFC74" w14:textId="0E190CA9" w:rsidR="00027189" w:rsidRDefault="006B3226">
            <w:pPr>
              <w:spacing w:after="40"/>
            </w:pPr>
            <w:r w:rsidRPr="006B3226">
              <w:t>Admissions</w:t>
            </w:r>
          </w:p>
        </w:tc>
        <w:tc>
          <w:tcPr>
            <w:tcW w:w="5760" w:type="dxa"/>
          </w:tcPr>
          <w:p w14:paraId="3667A969" w14:textId="32BE14E7" w:rsidR="00027189" w:rsidRDefault="006B3226">
            <w:pPr>
              <w:spacing w:after="40"/>
            </w:pPr>
            <w:r w:rsidRPr="006B3226">
              <w:t>Records inpatient stays with the assigned doctor, room, bed, dates, diagnosis and treatment summary.</w:t>
            </w:r>
          </w:p>
        </w:tc>
      </w:tr>
      <w:tr w:rsidR="00027189" w14:paraId="36EBCA8C" w14:textId="77777777">
        <w:trPr>
          <w:jc w:val="center"/>
        </w:trPr>
        <w:tc>
          <w:tcPr>
            <w:tcW w:w="1008" w:type="dxa"/>
          </w:tcPr>
          <w:p w14:paraId="07011C90" w14:textId="053D5E02" w:rsidR="00027189" w:rsidRDefault="006B3226">
            <w:pPr>
              <w:spacing w:after="40"/>
            </w:pPr>
            <w:r>
              <w:t>6.</w:t>
            </w:r>
          </w:p>
        </w:tc>
        <w:tc>
          <w:tcPr>
            <w:tcW w:w="2880" w:type="dxa"/>
          </w:tcPr>
          <w:p w14:paraId="50B168C6" w14:textId="79197EDC" w:rsidR="00027189" w:rsidRDefault="006B3226">
            <w:pPr>
              <w:spacing w:after="40"/>
            </w:pPr>
            <w:r w:rsidRPr="006B3226">
              <w:t>Rooms</w:t>
            </w:r>
          </w:p>
        </w:tc>
        <w:tc>
          <w:tcPr>
            <w:tcW w:w="5760" w:type="dxa"/>
          </w:tcPr>
          <w:p w14:paraId="410D5111" w14:textId="2DF99F1A" w:rsidR="00027189" w:rsidRDefault="006B3226">
            <w:pPr>
              <w:spacing w:after="40"/>
            </w:pPr>
            <w:r w:rsidRPr="006B3226">
              <w:t>Stores room type, floor, bed capacity, occupancy, daily charge and availability status.</w:t>
            </w:r>
          </w:p>
        </w:tc>
      </w:tr>
      <w:tr w:rsidR="00027189" w14:paraId="2E432045" w14:textId="77777777">
        <w:trPr>
          <w:jc w:val="center"/>
        </w:trPr>
        <w:tc>
          <w:tcPr>
            <w:tcW w:w="1008" w:type="dxa"/>
          </w:tcPr>
          <w:p w14:paraId="0EC640BE" w14:textId="6B486037" w:rsidR="00027189" w:rsidRDefault="006B3226">
            <w:pPr>
              <w:spacing w:after="40"/>
            </w:pPr>
            <w:r>
              <w:t>7.</w:t>
            </w:r>
          </w:p>
        </w:tc>
        <w:tc>
          <w:tcPr>
            <w:tcW w:w="2880" w:type="dxa"/>
          </w:tcPr>
          <w:p w14:paraId="66AE715E" w14:textId="06A41399" w:rsidR="00027189" w:rsidRDefault="006B3226">
            <w:pPr>
              <w:spacing w:after="40"/>
            </w:pPr>
            <w:r w:rsidRPr="006B3226">
              <w:t>Prescriptions</w:t>
            </w:r>
          </w:p>
        </w:tc>
        <w:tc>
          <w:tcPr>
            <w:tcW w:w="5760" w:type="dxa"/>
          </w:tcPr>
          <w:p w14:paraId="4D4013C4" w14:textId="576FA3A7" w:rsidR="00027189" w:rsidRDefault="006B3226">
            <w:pPr>
              <w:spacing w:after="40"/>
            </w:pPr>
            <w:r w:rsidRPr="006B3226">
              <w:t>Stores prescriptions issued by doctors to patients, linked to an appointment or an admission.</w:t>
            </w:r>
          </w:p>
        </w:tc>
      </w:tr>
      <w:tr w:rsidR="006B3226" w14:paraId="35ACBDDC" w14:textId="77777777">
        <w:trPr>
          <w:jc w:val="center"/>
        </w:trPr>
        <w:tc>
          <w:tcPr>
            <w:tcW w:w="1008" w:type="dxa"/>
          </w:tcPr>
          <w:p w14:paraId="0F7CD58E" w14:textId="1F677998" w:rsidR="006B3226" w:rsidRDefault="006B3226">
            <w:pPr>
              <w:spacing w:after="40"/>
            </w:pPr>
            <w:r>
              <w:t>8.</w:t>
            </w:r>
          </w:p>
        </w:tc>
        <w:tc>
          <w:tcPr>
            <w:tcW w:w="2880" w:type="dxa"/>
          </w:tcPr>
          <w:p w14:paraId="43195FE2" w14:textId="68D92F31" w:rsidR="006B3226" w:rsidRDefault="006B3226">
            <w:pPr>
              <w:spacing w:after="40"/>
            </w:pPr>
            <w:r w:rsidRPr="006B3226">
              <w:t>PrescriptionDetails</w:t>
            </w:r>
          </w:p>
        </w:tc>
        <w:tc>
          <w:tcPr>
            <w:tcW w:w="5760" w:type="dxa"/>
          </w:tcPr>
          <w:p w14:paraId="3F803CE4" w14:textId="03208D03" w:rsidR="006B3226" w:rsidRDefault="006B3226">
            <w:pPr>
              <w:spacing w:after="40"/>
            </w:pPr>
            <w:r w:rsidRPr="006B3226">
              <w:t>Lists the individual medicines in a prescription with dosage, frequency, duration and instructions.</w:t>
            </w:r>
          </w:p>
        </w:tc>
      </w:tr>
      <w:tr w:rsidR="006B3226" w14:paraId="38EFD4F0" w14:textId="77777777">
        <w:trPr>
          <w:jc w:val="center"/>
        </w:trPr>
        <w:tc>
          <w:tcPr>
            <w:tcW w:w="1008" w:type="dxa"/>
          </w:tcPr>
          <w:p w14:paraId="6D8C4DC2" w14:textId="133D5D5A" w:rsidR="006B3226" w:rsidRDefault="006B3226">
            <w:pPr>
              <w:spacing w:after="40"/>
            </w:pPr>
            <w:r>
              <w:t>9.</w:t>
            </w:r>
          </w:p>
        </w:tc>
        <w:tc>
          <w:tcPr>
            <w:tcW w:w="2880" w:type="dxa"/>
          </w:tcPr>
          <w:p w14:paraId="3A8FFDAB" w14:textId="03741027" w:rsidR="006B3226" w:rsidRDefault="006B3226">
            <w:pPr>
              <w:spacing w:after="40"/>
            </w:pPr>
            <w:r w:rsidRPr="006B3226">
              <w:t>Medicines</w:t>
            </w:r>
          </w:p>
        </w:tc>
        <w:tc>
          <w:tcPr>
            <w:tcW w:w="5760" w:type="dxa"/>
          </w:tcPr>
          <w:p w14:paraId="41035C11" w14:textId="05C8DEED" w:rsidR="006B3226" w:rsidRDefault="006B3226">
            <w:pPr>
              <w:spacing w:after="40"/>
            </w:pPr>
            <w:r w:rsidRPr="006B3226">
              <w:t>Stores the medicine inventory with batch number, stock quantity, unit price and expiry date.</w:t>
            </w:r>
          </w:p>
        </w:tc>
      </w:tr>
      <w:tr w:rsidR="006B3226" w14:paraId="1CCEFBBD" w14:textId="77777777">
        <w:trPr>
          <w:jc w:val="center"/>
        </w:trPr>
        <w:tc>
          <w:tcPr>
            <w:tcW w:w="1008" w:type="dxa"/>
          </w:tcPr>
          <w:p w14:paraId="3E9F2F5B" w14:textId="24224F5B" w:rsidR="006B3226" w:rsidRDefault="006B3226">
            <w:pPr>
              <w:spacing w:after="40"/>
            </w:pPr>
            <w:r>
              <w:t>10.</w:t>
            </w:r>
          </w:p>
        </w:tc>
        <w:tc>
          <w:tcPr>
            <w:tcW w:w="2880" w:type="dxa"/>
          </w:tcPr>
          <w:p w14:paraId="7BE8840E" w14:textId="48C998E6" w:rsidR="006B3226" w:rsidRDefault="006B3226">
            <w:pPr>
              <w:spacing w:after="40"/>
            </w:pPr>
            <w:r w:rsidRPr="006B3226">
              <w:t>LabTests</w:t>
            </w:r>
          </w:p>
        </w:tc>
        <w:tc>
          <w:tcPr>
            <w:tcW w:w="5760" w:type="dxa"/>
          </w:tcPr>
          <w:p w14:paraId="221F10AA" w14:textId="1F941179" w:rsidR="006B3226" w:rsidRDefault="006B3226">
            <w:pPr>
              <w:spacing w:after="40"/>
            </w:pPr>
            <w:r w:rsidRPr="006B3226">
              <w:t>Records tests ordered for patients with results, report status, cost and the technician handling them.</w:t>
            </w:r>
          </w:p>
        </w:tc>
      </w:tr>
      <w:tr w:rsidR="006B3226" w14:paraId="73D6F4DD" w14:textId="77777777">
        <w:trPr>
          <w:jc w:val="center"/>
        </w:trPr>
        <w:tc>
          <w:tcPr>
            <w:tcW w:w="1008" w:type="dxa"/>
          </w:tcPr>
          <w:p w14:paraId="4E235D4D" w14:textId="5F7ED018" w:rsidR="006B3226" w:rsidRDefault="006B3226">
            <w:pPr>
              <w:spacing w:after="40"/>
            </w:pPr>
            <w:r>
              <w:t>11.</w:t>
            </w:r>
          </w:p>
        </w:tc>
        <w:tc>
          <w:tcPr>
            <w:tcW w:w="2880" w:type="dxa"/>
          </w:tcPr>
          <w:p w14:paraId="3DBF3B6C" w14:textId="0D3FCEA7" w:rsidR="006B3226" w:rsidRDefault="006B3226">
            <w:pPr>
              <w:spacing w:after="40"/>
            </w:pPr>
            <w:r w:rsidRPr="006B3226">
              <w:t>Invoices</w:t>
            </w:r>
          </w:p>
        </w:tc>
        <w:tc>
          <w:tcPr>
            <w:tcW w:w="5760" w:type="dxa"/>
          </w:tcPr>
          <w:p w14:paraId="6C578003" w14:textId="3F74BD66" w:rsidR="006B3226" w:rsidRDefault="006B3226">
            <w:pPr>
              <w:spacing w:after="40"/>
            </w:pPr>
            <w:r w:rsidRPr="006B3226">
              <w:t>Stores bills combining consultation, room, lab and medicine charges with tax, discount and payment status.</w:t>
            </w:r>
          </w:p>
        </w:tc>
      </w:tr>
      <w:tr w:rsidR="006B3226" w14:paraId="0746B64A" w14:textId="77777777">
        <w:trPr>
          <w:jc w:val="center"/>
        </w:trPr>
        <w:tc>
          <w:tcPr>
            <w:tcW w:w="1008" w:type="dxa"/>
          </w:tcPr>
          <w:p w14:paraId="3F0C3092" w14:textId="3458D550" w:rsidR="006B3226" w:rsidRDefault="006B3226">
            <w:pPr>
              <w:spacing w:after="40"/>
            </w:pPr>
            <w:r>
              <w:t>12.</w:t>
            </w:r>
          </w:p>
        </w:tc>
        <w:tc>
          <w:tcPr>
            <w:tcW w:w="2880" w:type="dxa"/>
          </w:tcPr>
          <w:p w14:paraId="51B029AE" w14:textId="0F87271E" w:rsidR="006B3226" w:rsidRDefault="006B3226">
            <w:pPr>
              <w:spacing w:after="40"/>
            </w:pPr>
            <w:r w:rsidRPr="006B3226">
              <w:t>Admins</w:t>
            </w:r>
          </w:p>
        </w:tc>
        <w:tc>
          <w:tcPr>
            <w:tcW w:w="5760" w:type="dxa"/>
          </w:tcPr>
          <w:p w14:paraId="6E3BCD7A" w14:textId="70CCD040" w:rsidR="006B3226" w:rsidRDefault="006B3226">
            <w:pPr>
              <w:spacing w:after="40"/>
            </w:pPr>
            <w:r w:rsidRPr="006B3226">
              <w:t>Stores administrative staff accounts with their roles, such as Receptionist, Accountant, HR and Manager.</w:t>
            </w:r>
          </w:p>
        </w:tc>
      </w:tr>
      <w:tr w:rsidR="006B3226" w14:paraId="015BD517" w14:textId="77777777">
        <w:trPr>
          <w:jc w:val="center"/>
        </w:trPr>
        <w:tc>
          <w:tcPr>
            <w:tcW w:w="1008" w:type="dxa"/>
          </w:tcPr>
          <w:p w14:paraId="2DC355F3" w14:textId="25CF96FC" w:rsidR="006B3226" w:rsidRDefault="006B3226">
            <w:pPr>
              <w:spacing w:after="40"/>
            </w:pPr>
            <w:r>
              <w:t>13.</w:t>
            </w:r>
          </w:p>
        </w:tc>
        <w:tc>
          <w:tcPr>
            <w:tcW w:w="2880" w:type="dxa"/>
          </w:tcPr>
          <w:p w14:paraId="39C52977" w14:textId="464ADD7F" w:rsidR="006B3226" w:rsidRDefault="006B3226">
            <w:pPr>
              <w:spacing w:after="40"/>
            </w:pPr>
            <w:r w:rsidRPr="006B3226">
              <w:t>Inquiries</w:t>
            </w:r>
          </w:p>
        </w:tc>
        <w:tc>
          <w:tcPr>
            <w:tcW w:w="5760" w:type="dxa"/>
          </w:tcPr>
          <w:p w14:paraId="5BD47A11" w14:textId="58776DFE" w:rsidR="006B3226" w:rsidRDefault="006B3226">
            <w:pPr>
              <w:spacing w:after="40"/>
            </w:pPr>
            <w:r w:rsidRPr="006B3226">
              <w:t>Records inquiries and complaints from the public with type, priority, assigned staff and resolution status.</w:t>
            </w:r>
          </w:p>
        </w:tc>
      </w:tr>
    </w:tbl>
    <w:p w14:paraId="6039B747" w14:textId="77777777" w:rsidR="00027189" w:rsidRDefault="00027189">
      <w:pPr>
        <w:spacing w:after="40"/>
      </w:pPr>
    </w:p>
    <w:p w14:paraId="62D08845" w14:textId="77777777" w:rsidR="006B3226" w:rsidRDefault="006B3226">
      <w:pPr>
        <w:pStyle w:val="Heading3"/>
      </w:pPr>
    </w:p>
    <w:p w14:paraId="2139122F" w14:textId="1E1D3D97" w:rsidR="00027189" w:rsidRDefault="00000000">
      <w:pPr>
        <w:pStyle w:val="Heading3"/>
      </w:pPr>
      <w:r>
        <w:t>3.2  Entity Attributes and Attribute Types</w:t>
      </w:r>
    </w:p>
    <w:p w14:paraId="257B646D" w14:textId="3713417D" w:rsidR="00027189" w:rsidRDefault="00000000">
      <w:pPr>
        <w:pStyle w:val="BodyText"/>
      </w:pPr>
      <w:r>
        <w:rPr>
          <w:i/>
          <w:color w:val="595959"/>
          <w:sz w:val="22"/>
        </w:rPr>
        <w:t>List every attribute of every entity. Mark the key column as PK, FK or —, and classify each attribute as Simple,</w:t>
      </w:r>
    </w:p>
    <w:p w14:paraId="09C86ACA" w14:textId="77777777" w:rsidR="00027189" w:rsidRDefault="00000000">
      <w:pPr>
        <w:pStyle w:val="BodyText"/>
        <w:spacing w:before="160" w:after="80"/>
        <w:jc w:val="center"/>
      </w:pPr>
      <w:r>
        <w:rPr>
          <w:b/>
          <w:sz w:val="22"/>
        </w:rPr>
        <w:t>Table 3.2: Attributes of Each Entity</w:t>
      </w:r>
    </w:p>
    <w:p w14:paraId="257B2382" w14:textId="70B47486" w:rsidR="00027189" w:rsidRDefault="00E0688A">
      <w:pPr>
        <w:spacing w:after="40"/>
      </w:pPr>
      <w:r>
        <w:rPr>
          <w:noProof/>
        </w:rPr>
        <w:drawing>
          <wp:inline distT="0" distB="0" distL="0" distR="0" wp14:anchorId="55E73E93" wp14:editId="0B562152">
            <wp:extent cx="5754636" cy="5827788"/>
            <wp:effectExtent l="0" t="0" r="0" b="1905"/>
            <wp:docPr id="1846297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97196" name="Picture 1846297196"/>
                    <pic:cNvPicPr/>
                  </pic:nvPicPr>
                  <pic:blipFill>
                    <a:blip r:embed="rId10"/>
                    <a:stretch>
                      <a:fillRect/>
                    </a:stretch>
                  </pic:blipFill>
                  <pic:spPr>
                    <a:xfrm>
                      <a:off x="0" y="0"/>
                      <a:ext cx="5754636" cy="5827788"/>
                    </a:xfrm>
                    <a:prstGeom prst="rect">
                      <a:avLst/>
                    </a:prstGeom>
                  </pic:spPr>
                </pic:pic>
              </a:graphicData>
            </a:graphic>
          </wp:inline>
        </w:drawing>
      </w:r>
    </w:p>
    <w:p w14:paraId="1EA16AB7" w14:textId="42CA4A7D" w:rsidR="00E30EA8" w:rsidRDefault="00E0688A">
      <w:pPr>
        <w:pStyle w:val="Heading3"/>
      </w:pPr>
      <w:r>
        <w:rPr>
          <w:noProof/>
        </w:rPr>
        <w:lastRenderedPageBreak/>
        <w:drawing>
          <wp:inline distT="0" distB="0" distL="0" distR="0" wp14:anchorId="659884F6" wp14:editId="3B1C986A">
            <wp:extent cx="5754636" cy="4828042"/>
            <wp:effectExtent l="0" t="0" r="0" b="0"/>
            <wp:docPr id="209507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71273" name="Picture 2095071273"/>
                    <pic:cNvPicPr/>
                  </pic:nvPicPr>
                  <pic:blipFill>
                    <a:blip r:embed="rId11"/>
                    <a:stretch>
                      <a:fillRect/>
                    </a:stretch>
                  </pic:blipFill>
                  <pic:spPr>
                    <a:xfrm>
                      <a:off x="0" y="0"/>
                      <a:ext cx="5754636" cy="4828042"/>
                    </a:xfrm>
                    <a:prstGeom prst="rect">
                      <a:avLst/>
                    </a:prstGeom>
                  </pic:spPr>
                </pic:pic>
              </a:graphicData>
            </a:graphic>
          </wp:inline>
        </w:drawing>
      </w:r>
    </w:p>
    <w:p w14:paraId="3CAA76AD" w14:textId="77777777" w:rsidR="00E30EA8" w:rsidRDefault="00E30EA8" w:rsidP="00E30EA8"/>
    <w:p w14:paraId="7C015D74" w14:textId="23468CBA" w:rsidR="00E30EA8" w:rsidRDefault="00E0688A" w:rsidP="00E30EA8">
      <w:r>
        <w:rPr>
          <w:noProof/>
        </w:rPr>
        <w:drawing>
          <wp:inline distT="0" distB="0" distL="0" distR="0" wp14:anchorId="6491756A" wp14:editId="5E55C200">
            <wp:extent cx="5754636" cy="2389637"/>
            <wp:effectExtent l="0" t="0" r="0" b="0"/>
            <wp:docPr id="577203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3715" name="Picture 577203715"/>
                    <pic:cNvPicPr/>
                  </pic:nvPicPr>
                  <pic:blipFill>
                    <a:blip r:embed="rId12"/>
                    <a:stretch>
                      <a:fillRect/>
                    </a:stretch>
                  </pic:blipFill>
                  <pic:spPr>
                    <a:xfrm>
                      <a:off x="0" y="0"/>
                      <a:ext cx="5754636" cy="2389637"/>
                    </a:xfrm>
                    <a:prstGeom prst="rect">
                      <a:avLst/>
                    </a:prstGeom>
                  </pic:spPr>
                </pic:pic>
              </a:graphicData>
            </a:graphic>
          </wp:inline>
        </w:drawing>
      </w:r>
    </w:p>
    <w:p w14:paraId="35E40953" w14:textId="77777777" w:rsidR="00E30EA8" w:rsidRDefault="00E30EA8" w:rsidP="00E30EA8"/>
    <w:p w14:paraId="1555DE8B" w14:textId="79A54DDB" w:rsidR="00E30EA8" w:rsidRDefault="00E0688A" w:rsidP="00E30EA8">
      <w:r>
        <w:rPr>
          <w:noProof/>
        </w:rPr>
        <w:lastRenderedPageBreak/>
        <w:drawing>
          <wp:inline distT="0" distB="0" distL="0" distR="0" wp14:anchorId="55A8CA29" wp14:editId="595A47B9">
            <wp:extent cx="5754636" cy="4096520"/>
            <wp:effectExtent l="0" t="0" r="0" b="0"/>
            <wp:docPr id="2035854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54249" name="Picture 2035854249"/>
                    <pic:cNvPicPr/>
                  </pic:nvPicPr>
                  <pic:blipFill>
                    <a:blip r:embed="rId13"/>
                    <a:stretch>
                      <a:fillRect/>
                    </a:stretch>
                  </pic:blipFill>
                  <pic:spPr>
                    <a:xfrm>
                      <a:off x="0" y="0"/>
                      <a:ext cx="5754636" cy="4096520"/>
                    </a:xfrm>
                    <a:prstGeom prst="rect">
                      <a:avLst/>
                    </a:prstGeom>
                  </pic:spPr>
                </pic:pic>
              </a:graphicData>
            </a:graphic>
          </wp:inline>
        </w:drawing>
      </w:r>
    </w:p>
    <w:p w14:paraId="3A6A7C38" w14:textId="77777777" w:rsidR="00E30EA8" w:rsidRDefault="00E30EA8" w:rsidP="00E30EA8"/>
    <w:p w14:paraId="6A5E923E" w14:textId="0120A519" w:rsidR="00E0688A" w:rsidRDefault="00E0688A" w:rsidP="00E30EA8">
      <w:r>
        <w:rPr>
          <w:noProof/>
        </w:rPr>
        <w:drawing>
          <wp:inline distT="0" distB="0" distL="0" distR="0" wp14:anchorId="5C6A595E" wp14:editId="6E26157C">
            <wp:extent cx="5754636" cy="2877318"/>
            <wp:effectExtent l="0" t="0" r="0" b="0"/>
            <wp:docPr id="15085216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21683" name="Picture 1508521683"/>
                    <pic:cNvPicPr/>
                  </pic:nvPicPr>
                  <pic:blipFill>
                    <a:blip r:embed="rId14"/>
                    <a:stretch>
                      <a:fillRect/>
                    </a:stretch>
                  </pic:blipFill>
                  <pic:spPr>
                    <a:xfrm>
                      <a:off x="0" y="0"/>
                      <a:ext cx="5754636" cy="2877318"/>
                    </a:xfrm>
                    <a:prstGeom prst="rect">
                      <a:avLst/>
                    </a:prstGeom>
                  </pic:spPr>
                </pic:pic>
              </a:graphicData>
            </a:graphic>
          </wp:inline>
        </w:drawing>
      </w:r>
    </w:p>
    <w:p w14:paraId="19F589ED" w14:textId="48DBE226" w:rsidR="00E30EA8" w:rsidRDefault="00E0688A" w:rsidP="00E30EA8">
      <w:r>
        <w:rPr>
          <w:noProof/>
        </w:rPr>
        <w:lastRenderedPageBreak/>
        <w:drawing>
          <wp:inline distT="0" distB="0" distL="0" distR="0" wp14:anchorId="367F9FA6" wp14:editId="5B3A4F9A">
            <wp:extent cx="5754636" cy="4511049"/>
            <wp:effectExtent l="0" t="0" r="0" b="3810"/>
            <wp:docPr id="1494389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89585" name="Picture 1494389585"/>
                    <pic:cNvPicPr/>
                  </pic:nvPicPr>
                  <pic:blipFill>
                    <a:blip r:embed="rId15"/>
                    <a:stretch>
                      <a:fillRect/>
                    </a:stretch>
                  </pic:blipFill>
                  <pic:spPr>
                    <a:xfrm>
                      <a:off x="0" y="0"/>
                      <a:ext cx="5754636" cy="4511049"/>
                    </a:xfrm>
                    <a:prstGeom prst="rect">
                      <a:avLst/>
                    </a:prstGeom>
                  </pic:spPr>
                </pic:pic>
              </a:graphicData>
            </a:graphic>
          </wp:inline>
        </w:drawing>
      </w:r>
    </w:p>
    <w:p w14:paraId="06BAD72B" w14:textId="77777777" w:rsidR="00E30EA8" w:rsidRDefault="00E30EA8" w:rsidP="00E30EA8"/>
    <w:p w14:paraId="6A1C1A52" w14:textId="6546BE59" w:rsidR="00E30EA8" w:rsidRDefault="00E0688A" w:rsidP="00E30EA8">
      <w:r>
        <w:rPr>
          <w:noProof/>
        </w:rPr>
        <w:drawing>
          <wp:inline distT="0" distB="0" distL="0" distR="0" wp14:anchorId="66013BCA" wp14:editId="673B9738">
            <wp:extent cx="5754636" cy="2877318"/>
            <wp:effectExtent l="0" t="0" r="0" b="0"/>
            <wp:docPr id="950855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5486" name="Picture 950855486"/>
                    <pic:cNvPicPr/>
                  </pic:nvPicPr>
                  <pic:blipFill>
                    <a:blip r:embed="rId16"/>
                    <a:stretch>
                      <a:fillRect/>
                    </a:stretch>
                  </pic:blipFill>
                  <pic:spPr>
                    <a:xfrm>
                      <a:off x="0" y="0"/>
                      <a:ext cx="5754636" cy="2877318"/>
                    </a:xfrm>
                    <a:prstGeom prst="rect">
                      <a:avLst/>
                    </a:prstGeom>
                  </pic:spPr>
                </pic:pic>
              </a:graphicData>
            </a:graphic>
          </wp:inline>
        </w:drawing>
      </w:r>
    </w:p>
    <w:p w14:paraId="291ED516" w14:textId="77777777" w:rsidR="00E30EA8" w:rsidRDefault="00E30EA8" w:rsidP="00E30EA8"/>
    <w:p w14:paraId="49B15113" w14:textId="77777777" w:rsidR="00E30EA8" w:rsidRDefault="00E30EA8" w:rsidP="00E30EA8"/>
    <w:p w14:paraId="75D62A25" w14:textId="50BC554B" w:rsidR="00E30EA8" w:rsidRDefault="00E0688A" w:rsidP="00E30EA8">
      <w:r>
        <w:rPr>
          <w:noProof/>
        </w:rPr>
        <w:lastRenderedPageBreak/>
        <w:drawing>
          <wp:inline distT="0" distB="0" distL="0" distR="0" wp14:anchorId="642105DF" wp14:editId="6D9EE956">
            <wp:extent cx="5754636" cy="2316485"/>
            <wp:effectExtent l="0" t="0" r="0" b="7620"/>
            <wp:docPr id="9098775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77544" name="Picture 909877544"/>
                    <pic:cNvPicPr/>
                  </pic:nvPicPr>
                  <pic:blipFill>
                    <a:blip r:embed="rId17"/>
                    <a:stretch>
                      <a:fillRect/>
                    </a:stretch>
                  </pic:blipFill>
                  <pic:spPr>
                    <a:xfrm>
                      <a:off x="0" y="0"/>
                      <a:ext cx="5754636" cy="2316485"/>
                    </a:xfrm>
                    <a:prstGeom prst="rect">
                      <a:avLst/>
                    </a:prstGeom>
                  </pic:spPr>
                </pic:pic>
              </a:graphicData>
            </a:graphic>
          </wp:inline>
        </w:drawing>
      </w:r>
    </w:p>
    <w:p w14:paraId="0485E03C" w14:textId="77777777" w:rsidR="00E0688A" w:rsidRDefault="00E0688A" w:rsidP="00E30EA8"/>
    <w:p w14:paraId="2FBE04F4" w14:textId="11925644" w:rsidR="00E0688A" w:rsidRDefault="00E0688A" w:rsidP="00E30EA8">
      <w:r>
        <w:rPr>
          <w:noProof/>
        </w:rPr>
        <w:drawing>
          <wp:inline distT="0" distB="0" distL="0" distR="0" wp14:anchorId="360429E6" wp14:editId="10F5F3BC">
            <wp:extent cx="5754636" cy="4096520"/>
            <wp:effectExtent l="0" t="0" r="0" b="0"/>
            <wp:docPr id="6507571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57110" name="Picture 650757110"/>
                    <pic:cNvPicPr/>
                  </pic:nvPicPr>
                  <pic:blipFill>
                    <a:blip r:embed="rId18"/>
                    <a:stretch>
                      <a:fillRect/>
                    </a:stretch>
                  </pic:blipFill>
                  <pic:spPr>
                    <a:xfrm>
                      <a:off x="0" y="0"/>
                      <a:ext cx="5754636" cy="4096520"/>
                    </a:xfrm>
                    <a:prstGeom prst="rect">
                      <a:avLst/>
                    </a:prstGeom>
                  </pic:spPr>
                </pic:pic>
              </a:graphicData>
            </a:graphic>
          </wp:inline>
        </w:drawing>
      </w:r>
    </w:p>
    <w:p w14:paraId="3AEB5F42" w14:textId="77777777" w:rsidR="00E0688A" w:rsidRDefault="00E0688A" w:rsidP="00E30EA8"/>
    <w:p w14:paraId="3D3F0EA6" w14:textId="24D98888" w:rsidR="00E0688A" w:rsidRDefault="00E0688A" w:rsidP="00E30EA8">
      <w:r>
        <w:rPr>
          <w:noProof/>
        </w:rPr>
        <w:lastRenderedPageBreak/>
        <w:drawing>
          <wp:inline distT="0" distB="0" distL="0" distR="0" wp14:anchorId="48579A1B" wp14:editId="4F9BC5AD">
            <wp:extent cx="5754636" cy="5413259"/>
            <wp:effectExtent l="0" t="0" r="0" b="0"/>
            <wp:docPr id="79182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2786" name="Picture 79182786"/>
                    <pic:cNvPicPr/>
                  </pic:nvPicPr>
                  <pic:blipFill>
                    <a:blip r:embed="rId19"/>
                    <a:stretch>
                      <a:fillRect/>
                    </a:stretch>
                  </pic:blipFill>
                  <pic:spPr>
                    <a:xfrm>
                      <a:off x="0" y="0"/>
                      <a:ext cx="5754636" cy="5413259"/>
                    </a:xfrm>
                    <a:prstGeom prst="rect">
                      <a:avLst/>
                    </a:prstGeom>
                  </pic:spPr>
                </pic:pic>
              </a:graphicData>
            </a:graphic>
          </wp:inline>
        </w:drawing>
      </w:r>
    </w:p>
    <w:p w14:paraId="39484B1D" w14:textId="77777777" w:rsidR="00E0688A" w:rsidRDefault="00E0688A" w:rsidP="00E30EA8"/>
    <w:p w14:paraId="1A3CC510" w14:textId="77777777" w:rsidR="00E0688A" w:rsidRDefault="00E0688A" w:rsidP="00E30EA8"/>
    <w:p w14:paraId="099C6F49" w14:textId="73E7AF4B" w:rsidR="00E0688A" w:rsidRDefault="00E0688A" w:rsidP="00E30EA8">
      <w:r>
        <w:rPr>
          <w:noProof/>
        </w:rPr>
        <w:lastRenderedPageBreak/>
        <w:drawing>
          <wp:inline distT="0" distB="0" distL="0" distR="0" wp14:anchorId="3FBE0F8E" wp14:editId="167DD1D6">
            <wp:extent cx="5754636" cy="3364999"/>
            <wp:effectExtent l="0" t="0" r="0" b="6985"/>
            <wp:docPr id="18914056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05682" name="Picture 1891405682"/>
                    <pic:cNvPicPr/>
                  </pic:nvPicPr>
                  <pic:blipFill>
                    <a:blip r:embed="rId20"/>
                    <a:stretch>
                      <a:fillRect/>
                    </a:stretch>
                  </pic:blipFill>
                  <pic:spPr>
                    <a:xfrm>
                      <a:off x="0" y="0"/>
                      <a:ext cx="5754636" cy="3364999"/>
                    </a:xfrm>
                    <a:prstGeom prst="rect">
                      <a:avLst/>
                    </a:prstGeom>
                  </pic:spPr>
                </pic:pic>
              </a:graphicData>
            </a:graphic>
          </wp:inline>
        </w:drawing>
      </w:r>
    </w:p>
    <w:p w14:paraId="207A1EA9" w14:textId="77777777" w:rsidR="00E0688A" w:rsidRDefault="00E0688A" w:rsidP="00E30EA8"/>
    <w:p w14:paraId="278531B4" w14:textId="48F3FEE8" w:rsidR="00E0688A" w:rsidRDefault="00E0688A" w:rsidP="00E30EA8">
      <w:r>
        <w:rPr>
          <w:noProof/>
        </w:rPr>
        <w:drawing>
          <wp:inline distT="0" distB="0" distL="0" distR="0" wp14:anchorId="5386D7AE" wp14:editId="4DA0E25D">
            <wp:extent cx="5754636" cy="3852680"/>
            <wp:effectExtent l="0" t="0" r="0" b="0"/>
            <wp:docPr id="1451151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5196" name="Picture 145115196"/>
                    <pic:cNvPicPr/>
                  </pic:nvPicPr>
                  <pic:blipFill>
                    <a:blip r:embed="rId21"/>
                    <a:stretch>
                      <a:fillRect/>
                    </a:stretch>
                  </pic:blipFill>
                  <pic:spPr>
                    <a:xfrm>
                      <a:off x="0" y="0"/>
                      <a:ext cx="5754636" cy="3852680"/>
                    </a:xfrm>
                    <a:prstGeom prst="rect">
                      <a:avLst/>
                    </a:prstGeom>
                  </pic:spPr>
                </pic:pic>
              </a:graphicData>
            </a:graphic>
          </wp:inline>
        </w:drawing>
      </w:r>
    </w:p>
    <w:p w14:paraId="7A8F2F5A" w14:textId="100B7534" w:rsidR="00E0688A" w:rsidRDefault="00E0688A" w:rsidP="00E0688A">
      <w:r>
        <w:rPr>
          <w:noProof/>
        </w:rPr>
        <w:lastRenderedPageBreak/>
        <w:drawing>
          <wp:inline distT="0" distB="0" distL="0" distR="0" wp14:anchorId="54D07BC7" wp14:editId="1596E8A7">
            <wp:extent cx="5754636" cy="5242571"/>
            <wp:effectExtent l="0" t="0" r="0" b="0"/>
            <wp:docPr id="19055028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02813" name="Picture 1905502813"/>
                    <pic:cNvPicPr/>
                  </pic:nvPicPr>
                  <pic:blipFill>
                    <a:blip r:embed="rId22"/>
                    <a:stretch>
                      <a:fillRect/>
                    </a:stretch>
                  </pic:blipFill>
                  <pic:spPr>
                    <a:xfrm>
                      <a:off x="0" y="0"/>
                      <a:ext cx="5754636" cy="5242571"/>
                    </a:xfrm>
                    <a:prstGeom prst="rect">
                      <a:avLst/>
                    </a:prstGeom>
                  </pic:spPr>
                </pic:pic>
              </a:graphicData>
            </a:graphic>
          </wp:inline>
        </w:drawing>
      </w:r>
    </w:p>
    <w:p w14:paraId="53AE4450" w14:textId="77777777" w:rsidR="00E0688A" w:rsidRDefault="00E0688A">
      <w:pPr>
        <w:pStyle w:val="Heading3"/>
      </w:pPr>
    </w:p>
    <w:p w14:paraId="0311B8B1" w14:textId="77777777" w:rsidR="00E0688A" w:rsidRDefault="00E0688A">
      <w:pPr>
        <w:pStyle w:val="Heading3"/>
      </w:pPr>
    </w:p>
    <w:p w14:paraId="0D8B5489" w14:textId="77777777" w:rsidR="00E0688A" w:rsidRDefault="00E0688A">
      <w:pPr>
        <w:pStyle w:val="Heading3"/>
      </w:pPr>
    </w:p>
    <w:p w14:paraId="11115D07" w14:textId="77777777" w:rsidR="00E0688A" w:rsidRDefault="00E0688A">
      <w:pPr>
        <w:pStyle w:val="Heading3"/>
      </w:pPr>
    </w:p>
    <w:p w14:paraId="1441DD37" w14:textId="77777777" w:rsidR="00E0688A" w:rsidRDefault="00E0688A">
      <w:pPr>
        <w:pStyle w:val="Heading3"/>
      </w:pPr>
    </w:p>
    <w:p w14:paraId="2CFCE393" w14:textId="77777777" w:rsidR="00E0688A" w:rsidRDefault="00E0688A">
      <w:pPr>
        <w:pStyle w:val="Heading3"/>
      </w:pPr>
    </w:p>
    <w:p w14:paraId="064D3FB6" w14:textId="77777777" w:rsidR="00E0688A" w:rsidRDefault="00E0688A" w:rsidP="00E0688A"/>
    <w:p w14:paraId="603362A2" w14:textId="77777777" w:rsidR="00E0688A" w:rsidRPr="00E0688A" w:rsidRDefault="00E0688A" w:rsidP="00E0688A"/>
    <w:p w14:paraId="000DFE0F" w14:textId="24A36F98" w:rsidR="00027189" w:rsidRDefault="00000000">
      <w:pPr>
        <w:pStyle w:val="Heading3"/>
      </w:pPr>
      <w:r>
        <w:lastRenderedPageBreak/>
        <w:t>3.3  ER Diagram</w:t>
      </w:r>
    </w:p>
    <w:p w14:paraId="33D83208" w14:textId="0DA90FED" w:rsidR="00027189" w:rsidRPr="00E0688A" w:rsidRDefault="00E0688A">
      <w:pPr>
        <w:pStyle w:val="BodyText"/>
        <w:rPr>
          <w:iCs/>
        </w:rPr>
      </w:pPr>
      <w:r>
        <w:rPr>
          <w:iCs/>
          <w:noProof/>
        </w:rPr>
        <w:drawing>
          <wp:inline distT="0" distB="0" distL="0" distR="0" wp14:anchorId="29D4B13E" wp14:editId="6D484A84">
            <wp:extent cx="6172200" cy="4114800"/>
            <wp:effectExtent l="0" t="0" r="0" b="0"/>
            <wp:docPr id="16294217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21784" name="Picture 1629421784"/>
                    <pic:cNvPicPr/>
                  </pic:nvPicPr>
                  <pic:blipFill>
                    <a:blip r:embed="rId23"/>
                    <a:stretch>
                      <a:fillRect/>
                    </a:stretch>
                  </pic:blipFill>
                  <pic:spPr>
                    <a:xfrm>
                      <a:off x="0" y="0"/>
                      <a:ext cx="6172200" cy="4114800"/>
                    </a:xfrm>
                    <a:prstGeom prst="rect">
                      <a:avLst/>
                    </a:prstGeom>
                  </pic:spPr>
                </pic:pic>
              </a:graphicData>
            </a:graphic>
          </wp:inline>
        </w:drawing>
      </w:r>
    </w:p>
    <w:p w14:paraId="39E90980" w14:textId="77777777" w:rsidR="00027189" w:rsidRDefault="00027189">
      <w:pPr>
        <w:spacing w:after="40"/>
      </w:pPr>
    </w:p>
    <w:p w14:paraId="3C1E4DA4" w14:textId="1A3815C8" w:rsidR="00027189" w:rsidRDefault="00000000">
      <w:pPr>
        <w:pStyle w:val="BodyText"/>
        <w:spacing w:before="40" w:after="200"/>
        <w:jc w:val="center"/>
      </w:pPr>
      <w:r>
        <w:rPr>
          <w:b/>
          <w:sz w:val="22"/>
        </w:rPr>
        <w:t>Fig. 3.1: ER Diagram of the  System</w:t>
      </w:r>
    </w:p>
    <w:p w14:paraId="719553C2" w14:textId="77777777" w:rsidR="00027189" w:rsidRDefault="00000000">
      <w:pPr>
        <w:pStyle w:val="Heading3"/>
      </w:pPr>
      <w:r>
        <w:t>3.4  Relationships and Cardinality</w:t>
      </w:r>
    </w:p>
    <w:p w14:paraId="08BB28C0" w14:textId="77777777" w:rsidR="00027189" w:rsidRDefault="00000000">
      <w:pPr>
        <w:pStyle w:val="BodyT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872"/>
        <w:gridCol w:w="2160"/>
        <w:gridCol w:w="1872"/>
        <w:gridCol w:w="2304"/>
        <w:gridCol w:w="1440"/>
      </w:tblGrid>
      <w:tr w:rsidR="00027189" w14:paraId="52BCF3FF" w14:textId="77777777">
        <w:trPr>
          <w:jc w:val="center"/>
        </w:trPr>
        <w:tc>
          <w:tcPr>
            <w:tcW w:w="1872" w:type="dxa"/>
            <w:shd w:val="clear" w:color="auto" w:fill="D9E2F3"/>
          </w:tcPr>
          <w:p w14:paraId="0F16F730" w14:textId="77777777" w:rsidR="00027189" w:rsidRDefault="00000000">
            <w:pPr>
              <w:jc w:val="center"/>
            </w:pPr>
            <w:r>
              <w:rPr>
                <w:b/>
                <w:sz w:val="22"/>
              </w:rPr>
              <w:t>Entity 1</w:t>
            </w:r>
          </w:p>
        </w:tc>
        <w:tc>
          <w:tcPr>
            <w:tcW w:w="2160" w:type="dxa"/>
            <w:shd w:val="clear" w:color="auto" w:fill="D9E2F3"/>
          </w:tcPr>
          <w:p w14:paraId="7F15B111" w14:textId="77777777" w:rsidR="00027189" w:rsidRDefault="00000000">
            <w:pPr>
              <w:jc w:val="center"/>
            </w:pPr>
            <w:r>
              <w:rPr>
                <w:b/>
                <w:sz w:val="22"/>
              </w:rPr>
              <w:t>Relationship</w:t>
            </w:r>
          </w:p>
        </w:tc>
        <w:tc>
          <w:tcPr>
            <w:tcW w:w="1872" w:type="dxa"/>
            <w:shd w:val="clear" w:color="auto" w:fill="D9E2F3"/>
          </w:tcPr>
          <w:p w14:paraId="7E36E810" w14:textId="77777777" w:rsidR="00027189" w:rsidRDefault="00000000">
            <w:pPr>
              <w:jc w:val="center"/>
            </w:pPr>
            <w:r>
              <w:rPr>
                <w:b/>
                <w:sz w:val="22"/>
              </w:rPr>
              <w:t>Entity 2</w:t>
            </w:r>
          </w:p>
        </w:tc>
        <w:tc>
          <w:tcPr>
            <w:tcW w:w="2304" w:type="dxa"/>
            <w:shd w:val="clear" w:color="auto" w:fill="D9E2F3"/>
          </w:tcPr>
          <w:p w14:paraId="1B7196A4" w14:textId="77777777" w:rsidR="00027189" w:rsidRDefault="00000000">
            <w:pPr>
              <w:jc w:val="center"/>
            </w:pPr>
            <w:r>
              <w:rPr>
                <w:b/>
                <w:sz w:val="22"/>
              </w:rPr>
              <w:t>Cardinality (1:1 / 1:N / M:N)</w:t>
            </w:r>
          </w:p>
        </w:tc>
        <w:tc>
          <w:tcPr>
            <w:tcW w:w="1440" w:type="dxa"/>
            <w:shd w:val="clear" w:color="auto" w:fill="D9E2F3"/>
          </w:tcPr>
          <w:p w14:paraId="6FACC98C" w14:textId="77777777" w:rsidR="00027189" w:rsidRDefault="00000000">
            <w:pPr>
              <w:jc w:val="center"/>
            </w:pPr>
            <w:r>
              <w:rPr>
                <w:b/>
                <w:sz w:val="22"/>
              </w:rPr>
              <w:t>Participation</w:t>
            </w:r>
          </w:p>
        </w:tc>
      </w:tr>
      <w:tr w:rsidR="00027189" w14:paraId="4164B6C1" w14:textId="77777777">
        <w:trPr>
          <w:jc w:val="center"/>
        </w:trPr>
        <w:tc>
          <w:tcPr>
            <w:tcW w:w="1872" w:type="dxa"/>
          </w:tcPr>
          <w:p w14:paraId="35E96C75" w14:textId="3F3B47D2" w:rsidR="00027189" w:rsidRDefault="00F84C6A">
            <w:pPr>
              <w:spacing w:after="40"/>
            </w:pPr>
            <w:r>
              <w:t xml:space="preserve">Department </w:t>
            </w:r>
          </w:p>
        </w:tc>
        <w:tc>
          <w:tcPr>
            <w:tcW w:w="2160" w:type="dxa"/>
          </w:tcPr>
          <w:p w14:paraId="56F290C8" w14:textId="384F83D7" w:rsidR="00027189" w:rsidRDefault="00F84C6A">
            <w:pPr>
              <w:spacing w:after="40"/>
            </w:pPr>
            <w:r>
              <w:t>Has</w:t>
            </w:r>
          </w:p>
        </w:tc>
        <w:tc>
          <w:tcPr>
            <w:tcW w:w="1872" w:type="dxa"/>
          </w:tcPr>
          <w:p w14:paraId="32A91F0D" w14:textId="2FC50BF9" w:rsidR="00027189" w:rsidRDefault="00F84C6A">
            <w:pPr>
              <w:spacing w:after="40"/>
            </w:pPr>
            <w:r>
              <w:t>Doctor</w:t>
            </w:r>
          </w:p>
        </w:tc>
        <w:tc>
          <w:tcPr>
            <w:tcW w:w="2304" w:type="dxa"/>
          </w:tcPr>
          <w:p w14:paraId="1D18F9C3" w14:textId="382B2D6E" w:rsidR="00027189" w:rsidRDefault="00F84C6A">
            <w:pPr>
              <w:spacing w:after="40"/>
            </w:pPr>
            <w:r>
              <w:t>1:N</w:t>
            </w:r>
          </w:p>
        </w:tc>
        <w:tc>
          <w:tcPr>
            <w:tcW w:w="1440" w:type="dxa"/>
          </w:tcPr>
          <w:p w14:paraId="62325E9E" w14:textId="192D651A" w:rsidR="00027189" w:rsidRDefault="00F84C6A">
            <w:pPr>
              <w:spacing w:after="40"/>
            </w:pPr>
            <w:r w:rsidRPr="00F84C6A">
              <w:t>Partial – Partial</w:t>
            </w:r>
          </w:p>
        </w:tc>
      </w:tr>
      <w:tr w:rsidR="00027189" w14:paraId="0765D6D3" w14:textId="77777777">
        <w:trPr>
          <w:jc w:val="center"/>
        </w:trPr>
        <w:tc>
          <w:tcPr>
            <w:tcW w:w="1872" w:type="dxa"/>
          </w:tcPr>
          <w:p w14:paraId="4FC3DE68" w14:textId="4062555E" w:rsidR="00027189" w:rsidRDefault="00F84C6A">
            <w:pPr>
              <w:spacing w:after="40"/>
            </w:pPr>
            <w:r>
              <w:t>Doctor</w:t>
            </w:r>
          </w:p>
        </w:tc>
        <w:tc>
          <w:tcPr>
            <w:tcW w:w="2160" w:type="dxa"/>
          </w:tcPr>
          <w:p w14:paraId="283822E2" w14:textId="71F1A81E" w:rsidR="00027189" w:rsidRDefault="00F84C6A">
            <w:pPr>
              <w:spacing w:after="40"/>
            </w:pPr>
            <w:r>
              <w:t>Belongs to</w:t>
            </w:r>
          </w:p>
        </w:tc>
        <w:tc>
          <w:tcPr>
            <w:tcW w:w="1872" w:type="dxa"/>
          </w:tcPr>
          <w:p w14:paraId="0C9F0F8C" w14:textId="4C684254" w:rsidR="00027189" w:rsidRDefault="00F84C6A">
            <w:pPr>
              <w:spacing w:after="40"/>
            </w:pPr>
            <w:r>
              <w:t>Department</w:t>
            </w:r>
          </w:p>
        </w:tc>
        <w:tc>
          <w:tcPr>
            <w:tcW w:w="2304" w:type="dxa"/>
          </w:tcPr>
          <w:p w14:paraId="4D24205C" w14:textId="46906751" w:rsidR="00027189" w:rsidRDefault="00F84C6A">
            <w:pPr>
              <w:spacing w:after="40"/>
            </w:pPr>
            <w:r>
              <w:t>N:1</w:t>
            </w:r>
          </w:p>
        </w:tc>
        <w:tc>
          <w:tcPr>
            <w:tcW w:w="1440" w:type="dxa"/>
          </w:tcPr>
          <w:p w14:paraId="7DFA5398" w14:textId="0099764F" w:rsidR="00027189" w:rsidRDefault="00F84C6A">
            <w:pPr>
              <w:spacing w:after="40"/>
            </w:pPr>
            <w:r w:rsidRPr="00F84C6A">
              <w:t>Partial – Partial</w:t>
            </w:r>
          </w:p>
        </w:tc>
      </w:tr>
      <w:tr w:rsidR="00027189" w14:paraId="3212A024" w14:textId="77777777">
        <w:trPr>
          <w:jc w:val="center"/>
        </w:trPr>
        <w:tc>
          <w:tcPr>
            <w:tcW w:w="1872" w:type="dxa"/>
          </w:tcPr>
          <w:p w14:paraId="68EEFFA4" w14:textId="0D9430D4" w:rsidR="00027189" w:rsidRDefault="00F84C6A">
            <w:pPr>
              <w:spacing w:after="40"/>
            </w:pPr>
            <w:r>
              <w:t>Patient</w:t>
            </w:r>
          </w:p>
        </w:tc>
        <w:tc>
          <w:tcPr>
            <w:tcW w:w="2160" w:type="dxa"/>
          </w:tcPr>
          <w:p w14:paraId="33D2301D" w14:textId="6B79AAD6" w:rsidR="00027189" w:rsidRDefault="00F84C6A">
            <w:pPr>
              <w:spacing w:after="40"/>
            </w:pPr>
            <w:r>
              <w:t>Books</w:t>
            </w:r>
          </w:p>
        </w:tc>
        <w:tc>
          <w:tcPr>
            <w:tcW w:w="1872" w:type="dxa"/>
          </w:tcPr>
          <w:p w14:paraId="218C93D7" w14:textId="30BA35DD" w:rsidR="00027189" w:rsidRDefault="00F84C6A">
            <w:pPr>
              <w:spacing w:after="40"/>
            </w:pPr>
            <w:r>
              <w:t>Appointment</w:t>
            </w:r>
          </w:p>
        </w:tc>
        <w:tc>
          <w:tcPr>
            <w:tcW w:w="2304" w:type="dxa"/>
          </w:tcPr>
          <w:p w14:paraId="291067A3" w14:textId="28EB9D26" w:rsidR="00027189" w:rsidRDefault="00F84C6A">
            <w:pPr>
              <w:spacing w:after="40"/>
            </w:pPr>
            <w:r>
              <w:t>1:N</w:t>
            </w:r>
          </w:p>
        </w:tc>
        <w:tc>
          <w:tcPr>
            <w:tcW w:w="1440" w:type="dxa"/>
          </w:tcPr>
          <w:p w14:paraId="7564AB75" w14:textId="1CF6655A" w:rsidR="00027189" w:rsidRDefault="00F84C6A">
            <w:pPr>
              <w:spacing w:after="40"/>
            </w:pPr>
            <w:r w:rsidRPr="00F84C6A">
              <w:t>Partial – Partial</w:t>
            </w:r>
          </w:p>
        </w:tc>
      </w:tr>
      <w:tr w:rsidR="00027189" w14:paraId="168E2F23" w14:textId="77777777">
        <w:trPr>
          <w:jc w:val="center"/>
        </w:trPr>
        <w:tc>
          <w:tcPr>
            <w:tcW w:w="1872" w:type="dxa"/>
          </w:tcPr>
          <w:p w14:paraId="0F9649A4" w14:textId="6DBE09BD" w:rsidR="00027189" w:rsidRDefault="00F84C6A">
            <w:pPr>
              <w:spacing w:after="40"/>
            </w:pPr>
            <w:r>
              <w:t>Appointment</w:t>
            </w:r>
          </w:p>
        </w:tc>
        <w:tc>
          <w:tcPr>
            <w:tcW w:w="2160" w:type="dxa"/>
          </w:tcPr>
          <w:p w14:paraId="1393D3C6" w14:textId="67991846" w:rsidR="00027189" w:rsidRDefault="00F84C6A">
            <w:pPr>
              <w:spacing w:after="40"/>
            </w:pPr>
            <w:r>
              <w:t>Is Booked by</w:t>
            </w:r>
          </w:p>
        </w:tc>
        <w:tc>
          <w:tcPr>
            <w:tcW w:w="1872" w:type="dxa"/>
          </w:tcPr>
          <w:p w14:paraId="29301970" w14:textId="287F229C" w:rsidR="00027189" w:rsidRDefault="00F84C6A">
            <w:pPr>
              <w:spacing w:after="40"/>
            </w:pPr>
            <w:r>
              <w:t>Patient</w:t>
            </w:r>
          </w:p>
        </w:tc>
        <w:tc>
          <w:tcPr>
            <w:tcW w:w="2304" w:type="dxa"/>
          </w:tcPr>
          <w:p w14:paraId="354CB49B" w14:textId="6FA4F932" w:rsidR="00027189" w:rsidRDefault="00F84C6A">
            <w:pPr>
              <w:spacing w:after="40"/>
            </w:pPr>
            <w:r>
              <w:t>N:1</w:t>
            </w:r>
          </w:p>
        </w:tc>
        <w:tc>
          <w:tcPr>
            <w:tcW w:w="1440" w:type="dxa"/>
          </w:tcPr>
          <w:p w14:paraId="5AB96CC2" w14:textId="573F318A" w:rsidR="00027189" w:rsidRDefault="00F84C6A">
            <w:pPr>
              <w:spacing w:after="40"/>
            </w:pPr>
            <w:r w:rsidRPr="00F84C6A">
              <w:t>Partial – Partial</w:t>
            </w:r>
          </w:p>
        </w:tc>
      </w:tr>
      <w:tr w:rsidR="00027189" w14:paraId="1EEC1637" w14:textId="77777777">
        <w:trPr>
          <w:jc w:val="center"/>
        </w:trPr>
        <w:tc>
          <w:tcPr>
            <w:tcW w:w="1872" w:type="dxa"/>
          </w:tcPr>
          <w:p w14:paraId="67B31154" w14:textId="6BA3FC75" w:rsidR="00027189" w:rsidRDefault="00F84C6A">
            <w:pPr>
              <w:spacing w:after="40"/>
            </w:pPr>
            <w:r>
              <w:t>Patient</w:t>
            </w:r>
          </w:p>
        </w:tc>
        <w:tc>
          <w:tcPr>
            <w:tcW w:w="2160" w:type="dxa"/>
          </w:tcPr>
          <w:p w14:paraId="5BACA585" w14:textId="6070F408" w:rsidR="00027189" w:rsidRDefault="00F84C6A">
            <w:pPr>
              <w:spacing w:after="40"/>
            </w:pPr>
            <w:r>
              <w:t>Has</w:t>
            </w:r>
          </w:p>
        </w:tc>
        <w:tc>
          <w:tcPr>
            <w:tcW w:w="1872" w:type="dxa"/>
          </w:tcPr>
          <w:p w14:paraId="0956CFA3" w14:textId="3817AC6C" w:rsidR="00027189" w:rsidRDefault="00F84C6A">
            <w:pPr>
              <w:spacing w:after="40"/>
            </w:pPr>
            <w:r>
              <w:t>Admission</w:t>
            </w:r>
          </w:p>
        </w:tc>
        <w:tc>
          <w:tcPr>
            <w:tcW w:w="2304" w:type="dxa"/>
          </w:tcPr>
          <w:p w14:paraId="62685E67" w14:textId="7EA69A07" w:rsidR="00027189" w:rsidRDefault="00F84C6A">
            <w:pPr>
              <w:spacing w:after="40"/>
            </w:pPr>
            <w:r>
              <w:t>1:N</w:t>
            </w:r>
          </w:p>
        </w:tc>
        <w:tc>
          <w:tcPr>
            <w:tcW w:w="1440" w:type="dxa"/>
          </w:tcPr>
          <w:p w14:paraId="58FA8C7A" w14:textId="29D7D6BF" w:rsidR="00027189" w:rsidRDefault="00F84C6A">
            <w:pPr>
              <w:spacing w:after="40"/>
            </w:pPr>
            <w:r w:rsidRPr="00F84C6A">
              <w:t>Partial – Partial</w:t>
            </w:r>
          </w:p>
        </w:tc>
      </w:tr>
      <w:tr w:rsidR="00027189" w14:paraId="7BB21BD4" w14:textId="77777777">
        <w:trPr>
          <w:jc w:val="center"/>
        </w:trPr>
        <w:tc>
          <w:tcPr>
            <w:tcW w:w="1872" w:type="dxa"/>
          </w:tcPr>
          <w:p w14:paraId="621CF30D" w14:textId="413AA2CF" w:rsidR="00027189" w:rsidRDefault="00F84C6A">
            <w:pPr>
              <w:spacing w:after="40"/>
            </w:pPr>
            <w:r>
              <w:t>Admission</w:t>
            </w:r>
          </w:p>
        </w:tc>
        <w:tc>
          <w:tcPr>
            <w:tcW w:w="2160" w:type="dxa"/>
          </w:tcPr>
          <w:p w14:paraId="0BA526F9" w14:textId="77D88153" w:rsidR="00027189" w:rsidRDefault="00F84C6A">
            <w:pPr>
              <w:spacing w:after="40"/>
            </w:pPr>
            <w:r>
              <w:t>Belongs to</w:t>
            </w:r>
          </w:p>
        </w:tc>
        <w:tc>
          <w:tcPr>
            <w:tcW w:w="1872" w:type="dxa"/>
          </w:tcPr>
          <w:p w14:paraId="59D4CB7D" w14:textId="149CE787" w:rsidR="00027189" w:rsidRDefault="00F84C6A">
            <w:pPr>
              <w:spacing w:after="40"/>
            </w:pPr>
            <w:r>
              <w:t>Patient</w:t>
            </w:r>
          </w:p>
        </w:tc>
        <w:tc>
          <w:tcPr>
            <w:tcW w:w="2304" w:type="dxa"/>
          </w:tcPr>
          <w:p w14:paraId="538F5A9E" w14:textId="2CD1E73F" w:rsidR="00027189" w:rsidRDefault="00F84C6A">
            <w:pPr>
              <w:spacing w:after="40"/>
            </w:pPr>
            <w:r>
              <w:t>N:1</w:t>
            </w:r>
          </w:p>
        </w:tc>
        <w:tc>
          <w:tcPr>
            <w:tcW w:w="1440" w:type="dxa"/>
          </w:tcPr>
          <w:p w14:paraId="3D9441EE" w14:textId="58A4491A" w:rsidR="00027189" w:rsidRDefault="00F84C6A">
            <w:pPr>
              <w:spacing w:after="40"/>
            </w:pPr>
            <w:r w:rsidRPr="00F84C6A">
              <w:t>Partial – Partial</w:t>
            </w:r>
          </w:p>
        </w:tc>
      </w:tr>
      <w:tr w:rsidR="00F84C6A" w14:paraId="0BBC8300" w14:textId="77777777">
        <w:trPr>
          <w:jc w:val="center"/>
        </w:trPr>
        <w:tc>
          <w:tcPr>
            <w:tcW w:w="1872" w:type="dxa"/>
          </w:tcPr>
          <w:p w14:paraId="26AFF078" w14:textId="48924FDE" w:rsidR="00F84C6A" w:rsidRDefault="00F84C6A">
            <w:pPr>
              <w:spacing w:after="40"/>
            </w:pPr>
            <w:r>
              <w:lastRenderedPageBreak/>
              <w:t>Patient</w:t>
            </w:r>
          </w:p>
        </w:tc>
        <w:tc>
          <w:tcPr>
            <w:tcW w:w="2160" w:type="dxa"/>
          </w:tcPr>
          <w:p w14:paraId="46A8F6BF" w14:textId="01B401DC" w:rsidR="00F84C6A" w:rsidRDefault="00F84C6A">
            <w:pPr>
              <w:spacing w:after="40"/>
            </w:pPr>
            <w:r>
              <w:t>Undergoes</w:t>
            </w:r>
          </w:p>
        </w:tc>
        <w:tc>
          <w:tcPr>
            <w:tcW w:w="1872" w:type="dxa"/>
          </w:tcPr>
          <w:p w14:paraId="5B0EDE58" w14:textId="4D75A517" w:rsidR="00F84C6A" w:rsidRDefault="00F84C6A">
            <w:pPr>
              <w:spacing w:after="40"/>
            </w:pPr>
            <w:r>
              <w:t>Lab Test</w:t>
            </w:r>
          </w:p>
        </w:tc>
        <w:tc>
          <w:tcPr>
            <w:tcW w:w="2304" w:type="dxa"/>
          </w:tcPr>
          <w:p w14:paraId="6474B174" w14:textId="38224A78" w:rsidR="00F84C6A" w:rsidRDefault="00F84C6A">
            <w:pPr>
              <w:spacing w:after="40"/>
            </w:pPr>
            <w:r>
              <w:t>1:N</w:t>
            </w:r>
          </w:p>
        </w:tc>
        <w:tc>
          <w:tcPr>
            <w:tcW w:w="1440" w:type="dxa"/>
          </w:tcPr>
          <w:p w14:paraId="6BC8A706" w14:textId="5140B1A7" w:rsidR="00F84C6A" w:rsidRDefault="00F84C6A">
            <w:pPr>
              <w:spacing w:after="40"/>
            </w:pPr>
            <w:r w:rsidRPr="00F84C6A">
              <w:t>Partial – Partial</w:t>
            </w:r>
          </w:p>
        </w:tc>
      </w:tr>
      <w:tr w:rsidR="00F84C6A" w14:paraId="7F36C372" w14:textId="77777777">
        <w:trPr>
          <w:jc w:val="center"/>
        </w:trPr>
        <w:tc>
          <w:tcPr>
            <w:tcW w:w="1872" w:type="dxa"/>
          </w:tcPr>
          <w:p w14:paraId="33040CE7" w14:textId="2139CCFF" w:rsidR="00F84C6A" w:rsidRDefault="00F84C6A">
            <w:pPr>
              <w:spacing w:after="40"/>
            </w:pPr>
            <w:r>
              <w:t>Lab Test</w:t>
            </w:r>
          </w:p>
        </w:tc>
        <w:tc>
          <w:tcPr>
            <w:tcW w:w="2160" w:type="dxa"/>
          </w:tcPr>
          <w:p w14:paraId="3D6FC5D2" w14:textId="1AE16C01" w:rsidR="00F84C6A" w:rsidRDefault="00F84C6A">
            <w:pPr>
              <w:spacing w:after="40"/>
            </w:pPr>
            <w:r>
              <w:t>Is performed for</w:t>
            </w:r>
          </w:p>
        </w:tc>
        <w:tc>
          <w:tcPr>
            <w:tcW w:w="1872" w:type="dxa"/>
          </w:tcPr>
          <w:p w14:paraId="0404E335" w14:textId="2F4E0741" w:rsidR="00F84C6A" w:rsidRDefault="00F84C6A">
            <w:pPr>
              <w:spacing w:after="40"/>
            </w:pPr>
            <w:r>
              <w:t>Patient</w:t>
            </w:r>
          </w:p>
        </w:tc>
        <w:tc>
          <w:tcPr>
            <w:tcW w:w="2304" w:type="dxa"/>
          </w:tcPr>
          <w:p w14:paraId="4A8D1A88" w14:textId="186227CB" w:rsidR="00F84C6A" w:rsidRDefault="00F84C6A">
            <w:pPr>
              <w:spacing w:after="40"/>
            </w:pPr>
            <w:r>
              <w:t>N:1</w:t>
            </w:r>
          </w:p>
        </w:tc>
        <w:tc>
          <w:tcPr>
            <w:tcW w:w="1440" w:type="dxa"/>
          </w:tcPr>
          <w:p w14:paraId="223FA8AD" w14:textId="4108382D" w:rsidR="00F84C6A" w:rsidRDefault="00F84C6A">
            <w:pPr>
              <w:spacing w:after="40"/>
            </w:pPr>
            <w:r w:rsidRPr="00F84C6A">
              <w:t>Partial – Partial</w:t>
            </w:r>
          </w:p>
        </w:tc>
      </w:tr>
      <w:tr w:rsidR="00027189" w14:paraId="154A3510" w14:textId="77777777">
        <w:trPr>
          <w:jc w:val="center"/>
        </w:trPr>
        <w:tc>
          <w:tcPr>
            <w:tcW w:w="1872" w:type="dxa"/>
          </w:tcPr>
          <w:p w14:paraId="7AE28215" w14:textId="11BE7D20" w:rsidR="00027189" w:rsidRDefault="00F84C6A">
            <w:pPr>
              <w:spacing w:after="40"/>
            </w:pPr>
            <w:r>
              <w:t>Prescription</w:t>
            </w:r>
          </w:p>
        </w:tc>
        <w:tc>
          <w:tcPr>
            <w:tcW w:w="2160" w:type="dxa"/>
          </w:tcPr>
          <w:p w14:paraId="5EA55963" w14:textId="03D13991" w:rsidR="00027189" w:rsidRDefault="00F84C6A">
            <w:pPr>
              <w:spacing w:after="40"/>
            </w:pPr>
            <w:r>
              <w:t>Contains</w:t>
            </w:r>
          </w:p>
        </w:tc>
        <w:tc>
          <w:tcPr>
            <w:tcW w:w="1872" w:type="dxa"/>
          </w:tcPr>
          <w:p w14:paraId="08630B40" w14:textId="2AFDB06E" w:rsidR="00027189" w:rsidRDefault="00F84C6A">
            <w:pPr>
              <w:spacing w:after="40"/>
            </w:pPr>
            <w:r>
              <w:t>Prescription Details</w:t>
            </w:r>
          </w:p>
        </w:tc>
        <w:tc>
          <w:tcPr>
            <w:tcW w:w="2304" w:type="dxa"/>
          </w:tcPr>
          <w:p w14:paraId="5AB35962" w14:textId="1333BC6A" w:rsidR="00027189" w:rsidRDefault="00F84C6A">
            <w:pPr>
              <w:spacing w:after="40"/>
            </w:pPr>
            <w:r>
              <w:t>1:N</w:t>
            </w:r>
          </w:p>
        </w:tc>
        <w:tc>
          <w:tcPr>
            <w:tcW w:w="1440" w:type="dxa"/>
          </w:tcPr>
          <w:p w14:paraId="2D78FB37" w14:textId="72CC6DEC" w:rsidR="00027189" w:rsidRDefault="00F84C6A">
            <w:pPr>
              <w:spacing w:after="40"/>
            </w:pPr>
            <w:r w:rsidRPr="00F84C6A">
              <w:t>Partial – Partial</w:t>
            </w:r>
          </w:p>
        </w:tc>
      </w:tr>
      <w:tr w:rsidR="00F84C6A" w14:paraId="63712C47" w14:textId="77777777">
        <w:trPr>
          <w:jc w:val="center"/>
        </w:trPr>
        <w:tc>
          <w:tcPr>
            <w:tcW w:w="1872" w:type="dxa"/>
          </w:tcPr>
          <w:p w14:paraId="5EC27247" w14:textId="106D74C2" w:rsidR="00F84C6A" w:rsidRDefault="00F84C6A" w:rsidP="00F84C6A">
            <w:pPr>
              <w:spacing w:after="40"/>
            </w:pPr>
            <w:r>
              <w:t>Prescription Details</w:t>
            </w:r>
          </w:p>
        </w:tc>
        <w:tc>
          <w:tcPr>
            <w:tcW w:w="2160" w:type="dxa"/>
          </w:tcPr>
          <w:p w14:paraId="64A70766" w14:textId="13C8B239" w:rsidR="00F84C6A" w:rsidRDefault="00F84C6A" w:rsidP="00F84C6A">
            <w:pPr>
              <w:spacing w:after="40"/>
            </w:pPr>
            <w:r>
              <w:t>Refers to</w:t>
            </w:r>
          </w:p>
        </w:tc>
        <w:tc>
          <w:tcPr>
            <w:tcW w:w="1872" w:type="dxa"/>
          </w:tcPr>
          <w:p w14:paraId="76D3CCB0" w14:textId="28745688" w:rsidR="00F84C6A" w:rsidRDefault="00F84C6A" w:rsidP="00F84C6A">
            <w:pPr>
              <w:spacing w:after="40"/>
            </w:pPr>
            <w:r>
              <w:t>Medicine</w:t>
            </w:r>
          </w:p>
        </w:tc>
        <w:tc>
          <w:tcPr>
            <w:tcW w:w="2304" w:type="dxa"/>
          </w:tcPr>
          <w:p w14:paraId="366066B6" w14:textId="56060D96" w:rsidR="00F84C6A" w:rsidRDefault="00F84C6A" w:rsidP="00F84C6A">
            <w:pPr>
              <w:spacing w:after="40"/>
            </w:pPr>
            <w:r>
              <w:t>N:1</w:t>
            </w:r>
          </w:p>
        </w:tc>
        <w:tc>
          <w:tcPr>
            <w:tcW w:w="1440" w:type="dxa"/>
          </w:tcPr>
          <w:p w14:paraId="2B5127D0" w14:textId="172C7FFA" w:rsidR="00F84C6A" w:rsidRDefault="00F84C6A" w:rsidP="00F84C6A">
            <w:pPr>
              <w:spacing w:after="40"/>
            </w:pPr>
            <w:r w:rsidRPr="00F84C6A">
              <w:t>Partial – Partial</w:t>
            </w:r>
          </w:p>
        </w:tc>
      </w:tr>
    </w:tbl>
    <w:p w14:paraId="5AE2769C" w14:textId="77777777" w:rsidR="00027189" w:rsidRDefault="00027189">
      <w:pPr>
        <w:spacing w:after="40"/>
      </w:pPr>
    </w:p>
    <w:p w14:paraId="71646DA5" w14:textId="142A494A" w:rsidR="00027189" w:rsidRDefault="00000000" w:rsidP="007B37DA">
      <w:pPr>
        <w:pStyle w:val="Heading3"/>
      </w:pPr>
      <w:r>
        <w:t>3.5  Relational Database Schema</w:t>
      </w:r>
    </w:p>
    <w:p w14:paraId="7DA85B8A" w14:textId="5D9304AA" w:rsidR="007B37DA" w:rsidRPr="007B37DA" w:rsidRDefault="007B37DA" w:rsidP="007B37DA"/>
    <w:p w14:paraId="34CF3BB1" w14:textId="77777777" w:rsidR="00027189" w:rsidRDefault="00000000">
      <w:pPr>
        <w:pStyle w:val="BodyText"/>
        <w:spacing w:before="160" w:after="80"/>
        <w:jc w:val="center"/>
      </w:pPr>
      <w:r>
        <w:rPr>
          <w:b/>
          <w:sz w:val="22"/>
        </w:rPr>
        <w:t>Table 3.4: Relational Database Schema</w:t>
      </w:r>
    </w:p>
    <w:p w14:paraId="7E2545F7" w14:textId="730C9FB0" w:rsidR="00027189" w:rsidRDefault="00D02D1D">
      <w:pPr>
        <w:spacing w:after="40"/>
      </w:pPr>
      <w:r>
        <w:rPr>
          <w:noProof/>
        </w:rPr>
        <w:lastRenderedPageBreak/>
        <w:drawing>
          <wp:inline distT="0" distB="0" distL="0" distR="0" wp14:anchorId="465728AF" wp14:editId="5256A433">
            <wp:extent cx="5754636" cy="6187453"/>
            <wp:effectExtent l="0" t="0" r="0" b="3810"/>
            <wp:docPr id="1236571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71030" name="Picture 1236571030"/>
                    <pic:cNvPicPr/>
                  </pic:nvPicPr>
                  <pic:blipFill>
                    <a:blip r:embed="rId24"/>
                    <a:stretch>
                      <a:fillRect/>
                    </a:stretch>
                  </pic:blipFill>
                  <pic:spPr>
                    <a:xfrm>
                      <a:off x="0" y="0"/>
                      <a:ext cx="5754636" cy="6187453"/>
                    </a:xfrm>
                    <a:prstGeom prst="rect">
                      <a:avLst/>
                    </a:prstGeom>
                  </pic:spPr>
                </pic:pic>
              </a:graphicData>
            </a:graphic>
          </wp:inline>
        </w:drawing>
      </w:r>
    </w:p>
    <w:p w14:paraId="747E1BC7" w14:textId="7BD10B59" w:rsidR="00D02D1D" w:rsidRDefault="00D02D1D">
      <w:pPr>
        <w:spacing w:before="160" w:after="80"/>
        <w:rPr>
          <w:b/>
        </w:rPr>
      </w:pPr>
      <w:r>
        <w:rPr>
          <w:b/>
          <w:noProof/>
        </w:rPr>
        <w:lastRenderedPageBreak/>
        <w:drawing>
          <wp:inline distT="0" distB="0" distL="0" distR="0" wp14:anchorId="1DAD4042" wp14:editId="432F415D">
            <wp:extent cx="5754636" cy="5736348"/>
            <wp:effectExtent l="0" t="0" r="0" b="0"/>
            <wp:docPr id="640028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8050" name="Picture 640028050"/>
                    <pic:cNvPicPr/>
                  </pic:nvPicPr>
                  <pic:blipFill>
                    <a:blip r:embed="rId25"/>
                    <a:stretch>
                      <a:fillRect/>
                    </a:stretch>
                  </pic:blipFill>
                  <pic:spPr>
                    <a:xfrm>
                      <a:off x="0" y="0"/>
                      <a:ext cx="5754636" cy="5736348"/>
                    </a:xfrm>
                    <a:prstGeom prst="rect">
                      <a:avLst/>
                    </a:prstGeom>
                  </pic:spPr>
                </pic:pic>
              </a:graphicData>
            </a:graphic>
          </wp:inline>
        </w:drawing>
      </w:r>
    </w:p>
    <w:p w14:paraId="068AE7D4" w14:textId="77777777" w:rsidR="00D02D1D" w:rsidRDefault="00D02D1D">
      <w:pPr>
        <w:spacing w:before="160" w:after="80"/>
        <w:rPr>
          <w:b/>
        </w:rPr>
      </w:pPr>
    </w:p>
    <w:p w14:paraId="1AF9DE3C" w14:textId="0EBEA5F5" w:rsidR="00D02D1D" w:rsidRDefault="00D02D1D">
      <w:pPr>
        <w:spacing w:before="160" w:after="80"/>
        <w:rPr>
          <w:b/>
        </w:rPr>
      </w:pPr>
      <w:r>
        <w:rPr>
          <w:b/>
          <w:noProof/>
        </w:rPr>
        <w:lastRenderedPageBreak/>
        <w:drawing>
          <wp:inline distT="0" distB="0" distL="0" distR="0" wp14:anchorId="42F15EC7" wp14:editId="6FDAE5EC">
            <wp:extent cx="5754636" cy="3005334"/>
            <wp:effectExtent l="0" t="0" r="0" b="5080"/>
            <wp:docPr id="622145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45144" name="Picture 622145144"/>
                    <pic:cNvPicPr/>
                  </pic:nvPicPr>
                  <pic:blipFill>
                    <a:blip r:embed="rId26"/>
                    <a:stretch>
                      <a:fillRect/>
                    </a:stretch>
                  </pic:blipFill>
                  <pic:spPr>
                    <a:xfrm>
                      <a:off x="0" y="0"/>
                      <a:ext cx="5754636" cy="3005334"/>
                    </a:xfrm>
                    <a:prstGeom prst="rect">
                      <a:avLst/>
                    </a:prstGeom>
                  </pic:spPr>
                </pic:pic>
              </a:graphicData>
            </a:graphic>
          </wp:inline>
        </w:drawing>
      </w:r>
    </w:p>
    <w:p w14:paraId="75C3AE09" w14:textId="702979D5" w:rsidR="00D02D1D" w:rsidRDefault="00D02D1D">
      <w:pPr>
        <w:spacing w:before="160" w:after="80"/>
        <w:rPr>
          <w:b/>
        </w:rPr>
      </w:pPr>
      <w:r>
        <w:rPr>
          <w:b/>
          <w:noProof/>
        </w:rPr>
        <w:drawing>
          <wp:inline distT="0" distB="0" distL="0" distR="0" wp14:anchorId="0233CDEE" wp14:editId="26C6EECF">
            <wp:extent cx="5754636" cy="5059690"/>
            <wp:effectExtent l="0" t="0" r="0" b="7620"/>
            <wp:docPr id="1847620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20432" name="Picture 1847620432"/>
                    <pic:cNvPicPr/>
                  </pic:nvPicPr>
                  <pic:blipFill>
                    <a:blip r:embed="rId27"/>
                    <a:stretch>
                      <a:fillRect/>
                    </a:stretch>
                  </pic:blipFill>
                  <pic:spPr>
                    <a:xfrm>
                      <a:off x="0" y="0"/>
                      <a:ext cx="5754636" cy="5059690"/>
                    </a:xfrm>
                    <a:prstGeom prst="rect">
                      <a:avLst/>
                    </a:prstGeom>
                  </pic:spPr>
                </pic:pic>
              </a:graphicData>
            </a:graphic>
          </wp:inline>
        </w:drawing>
      </w:r>
    </w:p>
    <w:p w14:paraId="4ECD7BEA" w14:textId="5AD1E26A" w:rsidR="00D02D1D" w:rsidRDefault="00D02D1D">
      <w:pPr>
        <w:spacing w:before="160" w:after="80"/>
        <w:rPr>
          <w:b/>
        </w:rPr>
      </w:pPr>
      <w:r>
        <w:rPr>
          <w:b/>
          <w:noProof/>
        </w:rPr>
        <w:lastRenderedPageBreak/>
        <w:drawing>
          <wp:inline distT="0" distB="0" distL="0" distR="0" wp14:anchorId="40E7D466" wp14:editId="6B5BCC98">
            <wp:extent cx="5754636" cy="5126746"/>
            <wp:effectExtent l="0" t="0" r="0" b="0"/>
            <wp:docPr id="1929069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69833" name="Picture 1929069833"/>
                    <pic:cNvPicPr/>
                  </pic:nvPicPr>
                  <pic:blipFill>
                    <a:blip r:embed="rId28"/>
                    <a:stretch>
                      <a:fillRect/>
                    </a:stretch>
                  </pic:blipFill>
                  <pic:spPr>
                    <a:xfrm>
                      <a:off x="0" y="0"/>
                      <a:ext cx="5754636" cy="5126746"/>
                    </a:xfrm>
                    <a:prstGeom prst="rect">
                      <a:avLst/>
                    </a:prstGeom>
                  </pic:spPr>
                </pic:pic>
              </a:graphicData>
            </a:graphic>
          </wp:inline>
        </w:drawing>
      </w:r>
    </w:p>
    <w:p w14:paraId="6F3F7978" w14:textId="77777777" w:rsidR="00D02D1D" w:rsidRDefault="00D02D1D">
      <w:pPr>
        <w:spacing w:before="160" w:after="80"/>
        <w:rPr>
          <w:b/>
        </w:rPr>
      </w:pPr>
    </w:p>
    <w:p w14:paraId="087DEF05" w14:textId="08223CEB" w:rsidR="00D02D1D" w:rsidRDefault="00D02D1D">
      <w:pPr>
        <w:spacing w:before="160" w:after="80"/>
        <w:rPr>
          <w:b/>
        </w:rPr>
      </w:pPr>
      <w:r>
        <w:rPr>
          <w:b/>
          <w:noProof/>
        </w:rPr>
        <w:lastRenderedPageBreak/>
        <w:drawing>
          <wp:inline distT="0" distB="0" distL="0" distR="0" wp14:anchorId="2487B593" wp14:editId="3C770264">
            <wp:extent cx="5754636" cy="3614935"/>
            <wp:effectExtent l="0" t="0" r="0" b="5080"/>
            <wp:docPr id="145899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606" name="Picture 145899606"/>
                    <pic:cNvPicPr/>
                  </pic:nvPicPr>
                  <pic:blipFill>
                    <a:blip r:embed="rId29"/>
                    <a:stretch>
                      <a:fillRect/>
                    </a:stretch>
                  </pic:blipFill>
                  <pic:spPr>
                    <a:xfrm>
                      <a:off x="0" y="0"/>
                      <a:ext cx="5754636" cy="3614935"/>
                    </a:xfrm>
                    <a:prstGeom prst="rect">
                      <a:avLst/>
                    </a:prstGeom>
                  </pic:spPr>
                </pic:pic>
              </a:graphicData>
            </a:graphic>
          </wp:inline>
        </w:drawing>
      </w:r>
    </w:p>
    <w:p w14:paraId="61D3CEC3" w14:textId="77777777" w:rsidR="00D02D1D" w:rsidRDefault="00D02D1D">
      <w:pPr>
        <w:spacing w:before="160" w:after="80"/>
        <w:rPr>
          <w:b/>
        </w:rPr>
      </w:pPr>
    </w:p>
    <w:p w14:paraId="1D29F716" w14:textId="6AFB267D" w:rsidR="00D02D1D" w:rsidRDefault="00D02D1D">
      <w:pPr>
        <w:spacing w:before="160" w:after="80"/>
        <w:rPr>
          <w:b/>
        </w:rPr>
      </w:pPr>
      <w:r>
        <w:rPr>
          <w:b/>
          <w:noProof/>
        </w:rPr>
        <w:drawing>
          <wp:inline distT="0" distB="0" distL="0" distR="0" wp14:anchorId="400070D0" wp14:editId="066DE0B4">
            <wp:extent cx="5754636" cy="3614935"/>
            <wp:effectExtent l="0" t="0" r="0" b="5080"/>
            <wp:docPr id="18080607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60775" name="Picture 1808060775"/>
                    <pic:cNvPicPr/>
                  </pic:nvPicPr>
                  <pic:blipFill>
                    <a:blip r:embed="rId30"/>
                    <a:stretch>
                      <a:fillRect/>
                    </a:stretch>
                  </pic:blipFill>
                  <pic:spPr>
                    <a:xfrm>
                      <a:off x="0" y="0"/>
                      <a:ext cx="5754636" cy="3614935"/>
                    </a:xfrm>
                    <a:prstGeom prst="rect">
                      <a:avLst/>
                    </a:prstGeom>
                  </pic:spPr>
                </pic:pic>
              </a:graphicData>
            </a:graphic>
          </wp:inline>
        </w:drawing>
      </w:r>
    </w:p>
    <w:p w14:paraId="28F4F91A" w14:textId="77777777" w:rsidR="00D02D1D" w:rsidRDefault="00D02D1D">
      <w:pPr>
        <w:spacing w:before="160" w:after="80"/>
        <w:rPr>
          <w:b/>
        </w:rPr>
      </w:pPr>
    </w:p>
    <w:p w14:paraId="37F0037A" w14:textId="77777777" w:rsidR="00D02D1D" w:rsidRDefault="00D02D1D">
      <w:pPr>
        <w:spacing w:before="160" w:after="80"/>
        <w:rPr>
          <w:b/>
        </w:rPr>
      </w:pPr>
    </w:p>
    <w:p w14:paraId="6D8DDD48" w14:textId="1C9475A0" w:rsidR="00D02D1D" w:rsidRDefault="00D02D1D">
      <w:pPr>
        <w:spacing w:before="160" w:after="80"/>
        <w:rPr>
          <w:b/>
        </w:rPr>
      </w:pPr>
      <w:r>
        <w:rPr>
          <w:b/>
          <w:noProof/>
        </w:rPr>
        <w:lastRenderedPageBreak/>
        <w:drawing>
          <wp:inline distT="0" distB="0" distL="0" distR="0" wp14:anchorId="067136B2" wp14:editId="40B481FB">
            <wp:extent cx="5754636" cy="2462789"/>
            <wp:effectExtent l="0" t="0" r="0" b="0"/>
            <wp:docPr id="1149222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22486" name="Picture 1149222486"/>
                    <pic:cNvPicPr/>
                  </pic:nvPicPr>
                  <pic:blipFill>
                    <a:blip r:embed="rId31"/>
                    <a:stretch>
                      <a:fillRect/>
                    </a:stretch>
                  </pic:blipFill>
                  <pic:spPr>
                    <a:xfrm>
                      <a:off x="0" y="0"/>
                      <a:ext cx="5754636" cy="2462789"/>
                    </a:xfrm>
                    <a:prstGeom prst="rect">
                      <a:avLst/>
                    </a:prstGeom>
                  </pic:spPr>
                </pic:pic>
              </a:graphicData>
            </a:graphic>
          </wp:inline>
        </w:drawing>
      </w:r>
    </w:p>
    <w:p w14:paraId="48962C47" w14:textId="77777777" w:rsidR="00D02D1D" w:rsidRDefault="00D02D1D">
      <w:pPr>
        <w:spacing w:before="160" w:after="80"/>
        <w:rPr>
          <w:b/>
        </w:rPr>
      </w:pPr>
    </w:p>
    <w:p w14:paraId="1D80C5F8" w14:textId="1B45F572" w:rsidR="00D02D1D" w:rsidRDefault="00D02D1D">
      <w:pPr>
        <w:spacing w:before="160" w:after="80"/>
        <w:rPr>
          <w:b/>
        </w:rPr>
      </w:pPr>
      <w:r>
        <w:rPr>
          <w:b/>
          <w:noProof/>
        </w:rPr>
        <w:drawing>
          <wp:inline distT="0" distB="0" distL="0" distR="0" wp14:anchorId="65E5C94A" wp14:editId="203615C4">
            <wp:extent cx="5754636" cy="4425705"/>
            <wp:effectExtent l="0" t="0" r="0" b="0"/>
            <wp:docPr id="480071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71270" name="Picture 480071270"/>
                    <pic:cNvPicPr/>
                  </pic:nvPicPr>
                  <pic:blipFill>
                    <a:blip r:embed="rId32"/>
                    <a:stretch>
                      <a:fillRect/>
                    </a:stretch>
                  </pic:blipFill>
                  <pic:spPr>
                    <a:xfrm>
                      <a:off x="0" y="0"/>
                      <a:ext cx="5754636" cy="4425705"/>
                    </a:xfrm>
                    <a:prstGeom prst="rect">
                      <a:avLst/>
                    </a:prstGeom>
                  </pic:spPr>
                </pic:pic>
              </a:graphicData>
            </a:graphic>
          </wp:inline>
        </w:drawing>
      </w:r>
    </w:p>
    <w:p w14:paraId="1EA222E4" w14:textId="77777777" w:rsidR="00D02D1D" w:rsidRDefault="00D02D1D">
      <w:pPr>
        <w:spacing w:before="160" w:after="80"/>
        <w:rPr>
          <w:b/>
        </w:rPr>
      </w:pPr>
    </w:p>
    <w:p w14:paraId="0E1AFE47" w14:textId="77777777" w:rsidR="00D02D1D" w:rsidRDefault="00D02D1D">
      <w:pPr>
        <w:spacing w:before="160" w:after="80"/>
        <w:rPr>
          <w:b/>
        </w:rPr>
      </w:pPr>
    </w:p>
    <w:p w14:paraId="6F43EE6E" w14:textId="77777777" w:rsidR="00D02D1D" w:rsidRDefault="00D02D1D">
      <w:pPr>
        <w:spacing w:before="160" w:after="80"/>
        <w:rPr>
          <w:b/>
        </w:rPr>
      </w:pPr>
    </w:p>
    <w:p w14:paraId="684BBD73" w14:textId="42916720" w:rsidR="00D02D1D" w:rsidRDefault="00D02D1D">
      <w:pPr>
        <w:spacing w:before="160" w:after="80"/>
        <w:rPr>
          <w:b/>
        </w:rPr>
      </w:pPr>
      <w:r>
        <w:rPr>
          <w:b/>
          <w:noProof/>
        </w:rPr>
        <w:lastRenderedPageBreak/>
        <w:drawing>
          <wp:inline distT="0" distB="0" distL="0" distR="0" wp14:anchorId="5F2DFE8E" wp14:editId="40C6A577">
            <wp:extent cx="5754636" cy="5803404"/>
            <wp:effectExtent l="0" t="0" r="0" b="6985"/>
            <wp:docPr id="80514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4805" name="Picture 80514805"/>
                    <pic:cNvPicPr/>
                  </pic:nvPicPr>
                  <pic:blipFill>
                    <a:blip r:embed="rId33"/>
                    <a:stretch>
                      <a:fillRect/>
                    </a:stretch>
                  </pic:blipFill>
                  <pic:spPr>
                    <a:xfrm>
                      <a:off x="0" y="0"/>
                      <a:ext cx="5754636" cy="5803404"/>
                    </a:xfrm>
                    <a:prstGeom prst="rect">
                      <a:avLst/>
                    </a:prstGeom>
                  </pic:spPr>
                </pic:pic>
              </a:graphicData>
            </a:graphic>
          </wp:inline>
        </w:drawing>
      </w:r>
    </w:p>
    <w:p w14:paraId="22F498D5" w14:textId="3B340327" w:rsidR="00D02D1D" w:rsidRDefault="00D02D1D">
      <w:pPr>
        <w:spacing w:before="160" w:after="80"/>
        <w:rPr>
          <w:b/>
        </w:rPr>
      </w:pPr>
      <w:r>
        <w:rPr>
          <w:b/>
          <w:noProof/>
        </w:rPr>
        <w:lastRenderedPageBreak/>
        <w:drawing>
          <wp:inline distT="0" distB="0" distL="0" distR="0" wp14:anchorId="5569B021" wp14:editId="7E7685BE">
            <wp:extent cx="5754636" cy="6120396"/>
            <wp:effectExtent l="0" t="0" r="0" b="0"/>
            <wp:docPr id="18402512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51235" name="Picture 1840251235"/>
                    <pic:cNvPicPr/>
                  </pic:nvPicPr>
                  <pic:blipFill>
                    <a:blip r:embed="rId34"/>
                    <a:stretch>
                      <a:fillRect/>
                    </a:stretch>
                  </pic:blipFill>
                  <pic:spPr>
                    <a:xfrm>
                      <a:off x="0" y="0"/>
                      <a:ext cx="5754636" cy="6120396"/>
                    </a:xfrm>
                    <a:prstGeom prst="rect">
                      <a:avLst/>
                    </a:prstGeom>
                  </pic:spPr>
                </pic:pic>
              </a:graphicData>
            </a:graphic>
          </wp:inline>
        </w:drawing>
      </w:r>
    </w:p>
    <w:p w14:paraId="2439E8D3" w14:textId="77777777" w:rsidR="00D02D1D" w:rsidRDefault="00D02D1D">
      <w:pPr>
        <w:spacing w:before="160" w:after="80"/>
        <w:rPr>
          <w:b/>
        </w:rPr>
      </w:pPr>
    </w:p>
    <w:p w14:paraId="5D9A1629" w14:textId="6E63D9CD" w:rsidR="00D02D1D" w:rsidRDefault="00D02D1D">
      <w:pPr>
        <w:spacing w:before="160" w:after="80"/>
        <w:rPr>
          <w:b/>
        </w:rPr>
      </w:pPr>
      <w:r>
        <w:rPr>
          <w:b/>
          <w:noProof/>
        </w:rPr>
        <w:lastRenderedPageBreak/>
        <w:drawing>
          <wp:inline distT="0" distB="0" distL="0" distR="0" wp14:anchorId="07A77CE5" wp14:editId="2374BB12">
            <wp:extent cx="5754636" cy="4066040"/>
            <wp:effectExtent l="0" t="0" r="0" b="0"/>
            <wp:docPr id="9495801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80183" name="Picture 949580183"/>
                    <pic:cNvPicPr/>
                  </pic:nvPicPr>
                  <pic:blipFill>
                    <a:blip r:embed="rId35"/>
                    <a:stretch>
                      <a:fillRect/>
                    </a:stretch>
                  </pic:blipFill>
                  <pic:spPr>
                    <a:xfrm>
                      <a:off x="0" y="0"/>
                      <a:ext cx="5754636" cy="4066040"/>
                    </a:xfrm>
                    <a:prstGeom prst="rect">
                      <a:avLst/>
                    </a:prstGeom>
                  </pic:spPr>
                </pic:pic>
              </a:graphicData>
            </a:graphic>
          </wp:inline>
        </w:drawing>
      </w:r>
    </w:p>
    <w:p w14:paraId="44CF717C" w14:textId="77777777" w:rsidR="00D02D1D" w:rsidRDefault="00D02D1D">
      <w:pPr>
        <w:spacing w:before="160" w:after="80"/>
        <w:rPr>
          <w:b/>
        </w:rPr>
      </w:pPr>
    </w:p>
    <w:p w14:paraId="1B6B8E73" w14:textId="4BE0706F" w:rsidR="00D02D1D" w:rsidRDefault="00D02D1D">
      <w:pPr>
        <w:spacing w:before="160" w:after="80"/>
        <w:rPr>
          <w:b/>
        </w:rPr>
      </w:pPr>
      <w:r>
        <w:rPr>
          <w:b/>
          <w:noProof/>
        </w:rPr>
        <w:lastRenderedPageBreak/>
        <w:drawing>
          <wp:inline distT="0" distB="0" distL="0" distR="0" wp14:anchorId="7C463573" wp14:editId="66F98671">
            <wp:extent cx="5754636" cy="4517145"/>
            <wp:effectExtent l="0" t="0" r="0" b="0"/>
            <wp:docPr id="3545479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47978" name="Picture 354547978"/>
                    <pic:cNvPicPr/>
                  </pic:nvPicPr>
                  <pic:blipFill>
                    <a:blip r:embed="rId36"/>
                    <a:stretch>
                      <a:fillRect/>
                    </a:stretch>
                  </pic:blipFill>
                  <pic:spPr>
                    <a:xfrm>
                      <a:off x="0" y="0"/>
                      <a:ext cx="5754636" cy="4517145"/>
                    </a:xfrm>
                    <a:prstGeom prst="rect">
                      <a:avLst/>
                    </a:prstGeom>
                  </pic:spPr>
                </pic:pic>
              </a:graphicData>
            </a:graphic>
          </wp:inline>
        </w:drawing>
      </w:r>
    </w:p>
    <w:p w14:paraId="0B2DFDCC" w14:textId="672E5D6F" w:rsidR="00D02D1D" w:rsidRDefault="00D02D1D">
      <w:pPr>
        <w:spacing w:before="160" w:after="80"/>
        <w:rPr>
          <w:b/>
        </w:rPr>
      </w:pPr>
      <w:r>
        <w:rPr>
          <w:b/>
          <w:noProof/>
        </w:rPr>
        <w:lastRenderedPageBreak/>
        <w:drawing>
          <wp:inline distT="0" distB="0" distL="0" distR="0" wp14:anchorId="78C357BE" wp14:editId="11C271E3">
            <wp:extent cx="5754636" cy="6120396"/>
            <wp:effectExtent l="0" t="0" r="0" b="0"/>
            <wp:docPr id="18144577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57719" name="Picture 1814457719"/>
                    <pic:cNvPicPr/>
                  </pic:nvPicPr>
                  <pic:blipFill>
                    <a:blip r:embed="rId34"/>
                    <a:stretch>
                      <a:fillRect/>
                    </a:stretch>
                  </pic:blipFill>
                  <pic:spPr>
                    <a:xfrm>
                      <a:off x="0" y="0"/>
                      <a:ext cx="5754636" cy="6120396"/>
                    </a:xfrm>
                    <a:prstGeom prst="rect">
                      <a:avLst/>
                    </a:prstGeom>
                  </pic:spPr>
                </pic:pic>
              </a:graphicData>
            </a:graphic>
          </wp:inline>
        </w:drawing>
      </w:r>
    </w:p>
    <w:p w14:paraId="71FDE6BC" w14:textId="77777777" w:rsidR="00D02D1D" w:rsidRDefault="00D02D1D">
      <w:pPr>
        <w:spacing w:before="160" w:after="80"/>
        <w:rPr>
          <w:b/>
        </w:rPr>
      </w:pPr>
    </w:p>
    <w:p w14:paraId="21C79DA1" w14:textId="77777777" w:rsidR="00D02D1D" w:rsidRDefault="00D02D1D">
      <w:pPr>
        <w:spacing w:before="160" w:after="80"/>
        <w:rPr>
          <w:b/>
        </w:rPr>
      </w:pPr>
    </w:p>
    <w:p w14:paraId="7A1CB825" w14:textId="77777777" w:rsidR="00D02D1D" w:rsidRDefault="00D02D1D">
      <w:pPr>
        <w:spacing w:before="160" w:after="80"/>
        <w:rPr>
          <w:b/>
        </w:rPr>
      </w:pPr>
    </w:p>
    <w:p w14:paraId="0C4D8C30" w14:textId="77777777" w:rsidR="00D02D1D" w:rsidRDefault="00D02D1D">
      <w:pPr>
        <w:spacing w:before="160" w:after="80"/>
        <w:rPr>
          <w:b/>
        </w:rPr>
      </w:pPr>
    </w:p>
    <w:p w14:paraId="4432AF27" w14:textId="77777777" w:rsidR="00D02D1D" w:rsidRDefault="00D02D1D">
      <w:pPr>
        <w:spacing w:before="160" w:after="80"/>
        <w:rPr>
          <w:b/>
        </w:rPr>
      </w:pPr>
    </w:p>
    <w:p w14:paraId="3DEC1ECA" w14:textId="77777777" w:rsidR="00D02D1D" w:rsidRDefault="00D02D1D">
      <w:pPr>
        <w:spacing w:before="160" w:after="80"/>
        <w:rPr>
          <w:b/>
        </w:rPr>
      </w:pPr>
    </w:p>
    <w:p w14:paraId="3192DC83" w14:textId="77777777" w:rsidR="00D02D1D" w:rsidRDefault="00D02D1D">
      <w:pPr>
        <w:spacing w:before="160" w:after="80"/>
        <w:rPr>
          <w:b/>
        </w:rPr>
      </w:pPr>
    </w:p>
    <w:p w14:paraId="76FA0F4F" w14:textId="2665FC75" w:rsidR="00027189" w:rsidRPr="00D02D1D" w:rsidRDefault="00000000">
      <w:pPr>
        <w:spacing w:before="160" w:after="80"/>
        <w:rPr>
          <w:sz w:val="32"/>
          <w:szCs w:val="32"/>
        </w:rPr>
      </w:pPr>
      <w:r w:rsidRPr="00D02D1D">
        <w:rPr>
          <w:b/>
          <w:sz w:val="32"/>
          <w:szCs w:val="32"/>
        </w:rPr>
        <w:lastRenderedPageBreak/>
        <w:t>Schema Diagram</w:t>
      </w:r>
    </w:p>
    <w:tbl>
      <w:tblPr>
        <w:tblStyle w:val="TableGrid"/>
        <w:tblW w:w="0" w:type="auto"/>
        <w:jc w:val="center"/>
        <w:tblLayout w:type="fixed"/>
        <w:tblLook w:val="04A0" w:firstRow="1" w:lastRow="0" w:firstColumn="1" w:lastColumn="0" w:noHBand="0" w:noVBand="1"/>
      </w:tblPr>
      <w:tblGrid>
        <w:gridCol w:w="9504"/>
      </w:tblGrid>
      <w:tr w:rsidR="00027189" w14:paraId="2ED60ADF" w14:textId="77777777">
        <w:trPr>
          <w:jc w:val="center"/>
        </w:trPr>
        <w:tc>
          <w:tcPr>
            <w:tcW w:w="9504" w:type="dxa"/>
          </w:tcPr>
          <w:p w14:paraId="6F5BC65F" w14:textId="0B4E4BD7" w:rsidR="00027189" w:rsidRDefault="00805183">
            <w:r>
              <w:rPr>
                <w:noProof/>
              </w:rPr>
              <w:drawing>
                <wp:inline distT="0" distB="0" distL="0" distR="0" wp14:anchorId="75114437" wp14:editId="4C758334">
                  <wp:extent cx="5897880" cy="3931920"/>
                  <wp:effectExtent l="0" t="0" r="7620" b="0"/>
                  <wp:docPr id="3230969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96923" name="Picture 323096923"/>
                          <pic:cNvPicPr/>
                        </pic:nvPicPr>
                        <pic:blipFill>
                          <a:blip r:embed="rId37"/>
                          <a:stretch>
                            <a:fillRect/>
                          </a:stretch>
                        </pic:blipFill>
                        <pic:spPr>
                          <a:xfrm>
                            <a:off x="0" y="0"/>
                            <a:ext cx="5897880" cy="3931920"/>
                          </a:xfrm>
                          <a:prstGeom prst="rect">
                            <a:avLst/>
                          </a:prstGeom>
                        </pic:spPr>
                      </pic:pic>
                    </a:graphicData>
                  </a:graphic>
                </wp:inline>
              </w:drawing>
            </w:r>
          </w:p>
        </w:tc>
      </w:tr>
    </w:tbl>
    <w:p w14:paraId="646BD744" w14:textId="77777777" w:rsidR="00027189" w:rsidRDefault="00027189">
      <w:pPr>
        <w:spacing w:after="40"/>
      </w:pPr>
    </w:p>
    <w:p w14:paraId="182E25C5" w14:textId="77777777" w:rsidR="00027189" w:rsidRDefault="00000000">
      <w:pPr>
        <w:pStyle w:val="BodyText"/>
        <w:spacing w:before="40" w:after="200"/>
        <w:jc w:val="center"/>
      </w:pPr>
      <w:r>
        <w:rPr>
          <w:b/>
          <w:sz w:val="22"/>
        </w:rPr>
        <w:t>Fig. 3.2: Relational Schema Diagram</w:t>
      </w:r>
    </w:p>
    <w:p w14:paraId="46C1583A" w14:textId="77777777" w:rsidR="00805183" w:rsidRDefault="00805183">
      <w:pPr>
        <w:pStyle w:val="Heading3"/>
      </w:pPr>
    </w:p>
    <w:p w14:paraId="3D6BB6C8" w14:textId="55C02110" w:rsidR="00027189" w:rsidRDefault="00000000">
      <w:pPr>
        <w:pStyle w:val="Heading3"/>
      </w:pPr>
      <w:r>
        <w:t>3.6  Primary Keys and Foreign Keys</w:t>
      </w:r>
    </w:p>
    <w:p w14:paraId="684FE3AE" w14:textId="77777777" w:rsidR="00027189" w:rsidRDefault="00000000">
      <w:pPr>
        <w:pStyle w:val="BodyT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2304"/>
        <w:gridCol w:w="2448"/>
        <w:gridCol w:w="2448"/>
        <w:gridCol w:w="2448"/>
      </w:tblGrid>
      <w:tr w:rsidR="00027189" w14:paraId="7CFE4494" w14:textId="77777777">
        <w:trPr>
          <w:jc w:val="center"/>
        </w:trPr>
        <w:tc>
          <w:tcPr>
            <w:tcW w:w="2304" w:type="dxa"/>
            <w:shd w:val="clear" w:color="auto" w:fill="D9E2F3"/>
          </w:tcPr>
          <w:p w14:paraId="5BDE7FEC" w14:textId="77777777" w:rsidR="00027189" w:rsidRDefault="00000000">
            <w:pPr>
              <w:jc w:val="center"/>
            </w:pPr>
            <w:r>
              <w:rPr>
                <w:b/>
                <w:sz w:val="22"/>
              </w:rPr>
              <w:t>Table</w:t>
            </w:r>
          </w:p>
        </w:tc>
        <w:tc>
          <w:tcPr>
            <w:tcW w:w="2448" w:type="dxa"/>
            <w:shd w:val="clear" w:color="auto" w:fill="D9E2F3"/>
          </w:tcPr>
          <w:p w14:paraId="01DE684A" w14:textId="77777777" w:rsidR="00027189" w:rsidRDefault="00000000">
            <w:pPr>
              <w:jc w:val="center"/>
            </w:pPr>
            <w:r>
              <w:rPr>
                <w:b/>
                <w:sz w:val="22"/>
              </w:rPr>
              <w:t>Primary Key</w:t>
            </w:r>
          </w:p>
        </w:tc>
        <w:tc>
          <w:tcPr>
            <w:tcW w:w="2448" w:type="dxa"/>
            <w:shd w:val="clear" w:color="auto" w:fill="D9E2F3"/>
          </w:tcPr>
          <w:p w14:paraId="4C539368" w14:textId="77777777" w:rsidR="00027189" w:rsidRDefault="00000000">
            <w:pPr>
              <w:jc w:val="center"/>
            </w:pPr>
            <w:r>
              <w:rPr>
                <w:b/>
                <w:sz w:val="22"/>
              </w:rPr>
              <w:t>Foreign Key</w:t>
            </w:r>
          </w:p>
        </w:tc>
        <w:tc>
          <w:tcPr>
            <w:tcW w:w="2448" w:type="dxa"/>
            <w:shd w:val="clear" w:color="auto" w:fill="D9E2F3"/>
          </w:tcPr>
          <w:p w14:paraId="3D4AE349" w14:textId="77777777" w:rsidR="00027189" w:rsidRDefault="00000000">
            <w:pPr>
              <w:jc w:val="center"/>
            </w:pPr>
            <w:r>
              <w:rPr>
                <w:b/>
                <w:sz w:val="22"/>
              </w:rPr>
              <w:t>References (Table.Column)</w:t>
            </w:r>
          </w:p>
        </w:tc>
      </w:tr>
      <w:tr w:rsidR="00027189" w14:paraId="41BF945B" w14:textId="77777777">
        <w:trPr>
          <w:jc w:val="center"/>
        </w:trPr>
        <w:tc>
          <w:tcPr>
            <w:tcW w:w="2304" w:type="dxa"/>
          </w:tcPr>
          <w:p w14:paraId="4199D288" w14:textId="317241D2" w:rsidR="00027189" w:rsidRDefault="00805183">
            <w:pPr>
              <w:spacing w:after="40"/>
            </w:pPr>
            <w:r>
              <w:t>Admins</w:t>
            </w:r>
          </w:p>
        </w:tc>
        <w:tc>
          <w:tcPr>
            <w:tcW w:w="2448" w:type="dxa"/>
          </w:tcPr>
          <w:p w14:paraId="452E937B" w14:textId="48203904" w:rsidR="00027189" w:rsidRDefault="00805183">
            <w:pPr>
              <w:spacing w:after="40"/>
            </w:pPr>
            <w:r w:rsidRPr="00805183">
              <w:t>admin_id</w:t>
            </w:r>
          </w:p>
        </w:tc>
        <w:tc>
          <w:tcPr>
            <w:tcW w:w="2448" w:type="dxa"/>
          </w:tcPr>
          <w:p w14:paraId="26DCBAFD" w14:textId="26F18E37" w:rsidR="00027189" w:rsidRDefault="00C91108">
            <w:pPr>
              <w:spacing w:after="40"/>
            </w:pPr>
            <w:r w:rsidRPr="00C91108">
              <w:t>department_id</w:t>
            </w:r>
          </w:p>
        </w:tc>
        <w:tc>
          <w:tcPr>
            <w:tcW w:w="2448" w:type="dxa"/>
          </w:tcPr>
          <w:p w14:paraId="7CFE4590" w14:textId="29FEE92B" w:rsidR="00027189" w:rsidRDefault="00C91108">
            <w:pPr>
              <w:spacing w:after="40"/>
            </w:pPr>
            <w:r w:rsidRPr="00C91108">
              <w:t>Departments.department_id</w:t>
            </w:r>
          </w:p>
        </w:tc>
      </w:tr>
      <w:tr w:rsidR="00805183" w14:paraId="1C814573" w14:textId="77777777">
        <w:trPr>
          <w:jc w:val="center"/>
        </w:trPr>
        <w:tc>
          <w:tcPr>
            <w:tcW w:w="2304" w:type="dxa"/>
          </w:tcPr>
          <w:p w14:paraId="7DC06579" w14:textId="3943ED3C" w:rsidR="00805183" w:rsidRDefault="00805183">
            <w:pPr>
              <w:spacing w:after="40"/>
            </w:pPr>
            <w:r>
              <w:t>Admissions</w:t>
            </w:r>
          </w:p>
        </w:tc>
        <w:tc>
          <w:tcPr>
            <w:tcW w:w="2448" w:type="dxa"/>
          </w:tcPr>
          <w:p w14:paraId="5901D9D4" w14:textId="3870C825" w:rsidR="00805183" w:rsidRDefault="00805183">
            <w:pPr>
              <w:spacing w:after="40"/>
            </w:pPr>
            <w:r w:rsidRPr="00805183">
              <w:t>admission_id</w:t>
            </w:r>
          </w:p>
        </w:tc>
        <w:tc>
          <w:tcPr>
            <w:tcW w:w="2448" w:type="dxa"/>
          </w:tcPr>
          <w:p w14:paraId="370E720F" w14:textId="42B1D428" w:rsidR="00805183" w:rsidRDefault="00C91108">
            <w:pPr>
              <w:spacing w:after="40"/>
            </w:pPr>
            <w:r w:rsidRPr="00C91108">
              <w:t>patient_id</w:t>
            </w:r>
          </w:p>
        </w:tc>
        <w:tc>
          <w:tcPr>
            <w:tcW w:w="2448" w:type="dxa"/>
          </w:tcPr>
          <w:p w14:paraId="403A6D56" w14:textId="3A47CB53" w:rsidR="00805183" w:rsidRDefault="00C91108">
            <w:pPr>
              <w:spacing w:after="40"/>
            </w:pPr>
            <w:r w:rsidRPr="00C91108">
              <w:t>Patients.patient_id</w:t>
            </w:r>
          </w:p>
        </w:tc>
      </w:tr>
      <w:tr w:rsidR="00027189" w14:paraId="2361C927" w14:textId="77777777">
        <w:trPr>
          <w:jc w:val="center"/>
        </w:trPr>
        <w:tc>
          <w:tcPr>
            <w:tcW w:w="2304" w:type="dxa"/>
          </w:tcPr>
          <w:p w14:paraId="6DAB4863" w14:textId="5D937659" w:rsidR="00027189" w:rsidRDefault="00805183">
            <w:pPr>
              <w:spacing w:after="40"/>
            </w:pPr>
            <w:r>
              <w:t>Appointments</w:t>
            </w:r>
          </w:p>
        </w:tc>
        <w:tc>
          <w:tcPr>
            <w:tcW w:w="2448" w:type="dxa"/>
          </w:tcPr>
          <w:p w14:paraId="5F04FC4B" w14:textId="0310604D" w:rsidR="00027189" w:rsidRDefault="00805183">
            <w:pPr>
              <w:spacing w:after="40"/>
            </w:pPr>
            <w:r w:rsidRPr="00805183">
              <w:t>appointment_id</w:t>
            </w:r>
          </w:p>
        </w:tc>
        <w:tc>
          <w:tcPr>
            <w:tcW w:w="2448" w:type="dxa"/>
          </w:tcPr>
          <w:p w14:paraId="5D4FACAD" w14:textId="701D84DF" w:rsidR="00027189" w:rsidRDefault="00C91108">
            <w:pPr>
              <w:spacing w:after="40"/>
            </w:pPr>
            <w:r w:rsidRPr="00C91108">
              <w:t>patient_id</w:t>
            </w:r>
          </w:p>
        </w:tc>
        <w:tc>
          <w:tcPr>
            <w:tcW w:w="2448" w:type="dxa"/>
          </w:tcPr>
          <w:p w14:paraId="54A0441C" w14:textId="0AB4F5B4" w:rsidR="00027189" w:rsidRDefault="00C91108">
            <w:pPr>
              <w:spacing w:after="40"/>
            </w:pPr>
            <w:r w:rsidRPr="00C91108">
              <w:t>Patients.patient_id</w:t>
            </w:r>
          </w:p>
        </w:tc>
      </w:tr>
      <w:tr w:rsidR="00027189" w14:paraId="1BE93843" w14:textId="77777777">
        <w:trPr>
          <w:jc w:val="center"/>
        </w:trPr>
        <w:tc>
          <w:tcPr>
            <w:tcW w:w="2304" w:type="dxa"/>
          </w:tcPr>
          <w:p w14:paraId="796EB4FB" w14:textId="55BE0BE8" w:rsidR="00027189" w:rsidRDefault="00805183">
            <w:pPr>
              <w:spacing w:after="40"/>
            </w:pPr>
            <w:r>
              <w:t>Departments</w:t>
            </w:r>
          </w:p>
        </w:tc>
        <w:tc>
          <w:tcPr>
            <w:tcW w:w="2448" w:type="dxa"/>
          </w:tcPr>
          <w:p w14:paraId="2721FCE4" w14:textId="6605F63E" w:rsidR="00027189" w:rsidRDefault="00805183">
            <w:pPr>
              <w:spacing w:after="40"/>
            </w:pPr>
            <w:r w:rsidRPr="00805183">
              <w:t>department_id</w:t>
            </w:r>
          </w:p>
        </w:tc>
        <w:tc>
          <w:tcPr>
            <w:tcW w:w="2448" w:type="dxa"/>
          </w:tcPr>
          <w:p w14:paraId="5DEF8C78" w14:textId="202A58BD" w:rsidR="00027189" w:rsidRDefault="00C91108">
            <w:pPr>
              <w:spacing w:after="40"/>
            </w:pPr>
            <w:r w:rsidRPr="00C91108">
              <w:t>—</w:t>
            </w:r>
          </w:p>
        </w:tc>
        <w:tc>
          <w:tcPr>
            <w:tcW w:w="2448" w:type="dxa"/>
          </w:tcPr>
          <w:p w14:paraId="49ECC909" w14:textId="7F3D360C" w:rsidR="00027189" w:rsidRDefault="00C91108">
            <w:pPr>
              <w:spacing w:after="40"/>
            </w:pPr>
            <w:r w:rsidRPr="00C91108">
              <w:t>—</w:t>
            </w:r>
          </w:p>
        </w:tc>
      </w:tr>
      <w:tr w:rsidR="00C91108" w14:paraId="494DFCBD" w14:textId="77777777">
        <w:trPr>
          <w:jc w:val="center"/>
        </w:trPr>
        <w:tc>
          <w:tcPr>
            <w:tcW w:w="2304" w:type="dxa"/>
          </w:tcPr>
          <w:p w14:paraId="5D201B95" w14:textId="396E092C" w:rsidR="00C91108" w:rsidRDefault="00C91108" w:rsidP="00C91108">
            <w:pPr>
              <w:spacing w:after="40"/>
            </w:pPr>
            <w:r>
              <w:t>Doctors</w:t>
            </w:r>
          </w:p>
        </w:tc>
        <w:tc>
          <w:tcPr>
            <w:tcW w:w="2448" w:type="dxa"/>
          </w:tcPr>
          <w:p w14:paraId="33CF1AA4" w14:textId="3D5A9688" w:rsidR="00C91108" w:rsidRDefault="00C91108" w:rsidP="00C91108">
            <w:pPr>
              <w:spacing w:after="40"/>
            </w:pPr>
            <w:r w:rsidRPr="00805183">
              <w:t>doctor_id</w:t>
            </w:r>
          </w:p>
        </w:tc>
        <w:tc>
          <w:tcPr>
            <w:tcW w:w="2448" w:type="dxa"/>
          </w:tcPr>
          <w:p w14:paraId="2B3DD48E" w14:textId="5C981E5D" w:rsidR="00C91108" w:rsidRDefault="00C91108" w:rsidP="00C91108">
            <w:pPr>
              <w:spacing w:after="40"/>
            </w:pPr>
            <w:r w:rsidRPr="00C91108">
              <w:t>department_id</w:t>
            </w:r>
          </w:p>
        </w:tc>
        <w:tc>
          <w:tcPr>
            <w:tcW w:w="2448" w:type="dxa"/>
          </w:tcPr>
          <w:p w14:paraId="7E10104B" w14:textId="02637E5E" w:rsidR="00C91108" w:rsidRDefault="00C91108" w:rsidP="00C91108">
            <w:pPr>
              <w:spacing w:after="40"/>
            </w:pPr>
            <w:r w:rsidRPr="00C91108">
              <w:t>Departments.department_id</w:t>
            </w:r>
          </w:p>
        </w:tc>
      </w:tr>
      <w:tr w:rsidR="00C91108" w14:paraId="52949455" w14:textId="77777777">
        <w:trPr>
          <w:jc w:val="center"/>
        </w:trPr>
        <w:tc>
          <w:tcPr>
            <w:tcW w:w="2304" w:type="dxa"/>
          </w:tcPr>
          <w:p w14:paraId="4FE5C34A" w14:textId="60612101" w:rsidR="00C91108" w:rsidRDefault="00C91108" w:rsidP="00C91108">
            <w:pPr>
              <w:spacing w:after="40"/>
            </w:pPr>
            <w:r>
              <w:t>Inquiries</w:t>
            </w:r>
          </w:p>
        </w:tc>
        <w:tc>
          <w:tcPr>
            <w:tcW w:w="2448" w:type="dxa"/>
          </w:tcPr>
          <w:p w14:paraId="3C81C58D" w14:textId="239DD876" w:rsidR="00C91108" w:rsidRDefault="00C91108" w:rsidP="00C91108">
            <w:pPr>
              <w:spacing w:after="40"/>
            </w:pPr>
            <w:r w:rsidRPr="00805183">
              <w:t>inquiry_id</w:t>
            </w:r>
          </w:p>
        </w:tc>
        <w:tc>
          <w:tcPr>
            <w:tcW w:w="2448" w:type="dxa"/>
          </w:tcPr>
          <w:p w14:paraId="598479A1" w14:textId="3019FA0F" w:rsidR="00C91108" w:rsidRDefault="00C91108" w:rsidP="00C91108">
            <w:pPr>
              <w:spacing w:after="40"/>
            </w:pPr>
            <w:r w:rsidRPr="00C91108">
              <w:t>department_id</w:t>
            </w:r>
          </w:p>
        </w:tc>
        <w:tc>
          <w:tcPr>
            <w:tcW w:w="2448" w:type="dxa"/>
          </w:tcPr>
          <w:p w14:paraId="4A3AF34C" w14:textId="31F464BF" w:rsidR="00C91108" w:rsidRDefault="00C91108" w:rsidP="00C91108">
            <w:pPr>
              <w:spacing w:after="40"/>
            </w:pPr>
            <w:r w:rsidRPr="00C91108">
              <w:t>Departments.department_id</w:t>
            </w:r>
          </w:p>
        </w:tc>
      </w:tr>
      <w:tr w:rsidR="00C91108" w14:paraId="0FF86FA3" w14:textId="77777777">
        <w:trPr>
          <w:jc w:val="center"/>
        </w:trPr>
        <w:tc>
          <w:tcPr>
            <w:tcW w:w="2304" w:type="dxa"/>
          </w:tcPr>
          <w:p w14:paraId="290B6609" w14:textId="4BB61A69" w:rsidR="00C91108" w:rsidRDefault="00C91108" w:rsidP="00C91108">
            <w:pPr>
              <w:spacing w:after="40"/>
            </w:pPr>
            <w:r>
              <w:t>Invoices</w:t>
            </w:r>
          </w:p>
        </w:tc>
        <w:tc>
          <w:tcPr>
            <w:tcW w:w="2448" w:type="dxa"/>
          </w:tcPr>
          <w:p w14:paraId="355622FD" w14:textId="39F1E08A" w:rsidR="00C91108" w:rsidRDefault="00C91108" w:rsidP="00C91108">
            <w:pPr>
              <w:spacing w:after="40"/>
            </w:pPr>
            <w:r w:rsidRPr="00805183">
              <w:t>invoice_id</w:t>
            </w:r>
          </w:p>
        </w:tc>
        <w:tc>
          <w:tcPr>
            <w:tcW w:w="2448" w:type="dxa"/>
          </w:tcPr>
          <w:p w14:paraId="448914D5" w14:textId="1659B4B8" w:rsidR="00C91108" w:rsidRDefault="00C91108" w:rsidP="00C91108">
            <w:pPr>
              <w:spacing w:after="40"/>
            </w:pPr>
            <w:r w:rsidRPr="00C91108">
              <w:t>patient_id</w:t>
            </w:r>
          </w:p>
        </w:tc>
        <w:tc>
          <w:tcPr>
            <w:tcW w:w="2448" w:type="dxa"/>
          </w:tcPr>
          <w:p w14:paraId="59F10FCF" w14:textId="1F88F3A1" w:rsidR="00C91108" w:rsidRDefault="00C91108" w:rsidP="00C91108">
            <w:pPr>
              <w:spacing w:after="40"/>
            </w:pPr>
            <w:r w:rsidRPr="00C91108">
              <w:t>Patients.patient_id</w:t>
            </w:r>
          </w:p>
        </w:tc>
      </w:tr>
      <w:tr w:rsidR="00C91108" w14:paraId="05147C4F" w14:textId="77777777">
        <w:trPr>
          <w:jc w:val="center"/>
        </w:trPr>
        <w:tc>
          <w:tcPr>
            <w:tcW w:w="2304" w:type="dxa"/>
          </w:tcPr>
          <w:p w14:paraId="48DF8839" w14:textId="5CF67CA4" w:rsidR="00C91108" w:rsidRDefault="00C91108" w:rsidP="00C91108">
            <w:pPr>
              <w:spacing w:after="40"/>
            </w:pPr>
            <w:r>
              <w:t>Lab Tests</w:t>
            </w:r>
          </w:p>
        </w:tc>
        <w:tc>
          <w:tcPr>
            <w:tcW w:w="2448" w:type="dxa"/>
          </w:tcPr>
          <w:p w14:paraId="4279BB8A" w14:textId="335E5111" w:rsidR="00C91108" w:rsidRDefault="00C91108" w:rsidP="00C91108">
            <w:pPr>
              <w:spacing w:after="40"/>
            </w:pPr>
            <w:r w:rsidRPr="00805183">
              <w:t>lab_test_id</w:t>
            </w:r>
          </w:p>
        </w:tc>
        <w:tc>
          <w:tcPr>
            <w:tcW w:w="2448" w:type="dxa"/>
          </w:tcPr>
          <w:p w14:paraId="531C65E3" w14:textId="6059DC53" w:rsidR="00C91108" w:rsidRDefault="00C91108" w:rsidP="00C91108">
            <w:pPr>
              <w:spacing w:after="40"/>
            </w:pPr>
            <w:r w:rsidRPr="00C91108">
              <w:t>patient_id</w:t>
            </w:r>
          </w:p>
        </w:tc>
        <w:tc>
          <w:tcPr>
            <w:tcW w:w="2448" w:type="dxa"/>
          </w:tcPr>
          <w:p w14:paraId="037D9D9F" w14:textId="77248CE1" w:rsidR="00C91108" w:rsidRDefault="00C91108" w:rsidP="00C91108">
            <w:pPr>
              <w:spacing w:after="40"/>
            </w:pPr>
            <w:r w:rsidRPr="00C91108">
              <w:t>Patients.patient_id</w:t>
            </w:r>
          </w:p>
        </w:tc>
      </w:tr>
      <w:tr w:rsidR="00C91108" w14:paraId="65CD2E41" w14:textId="77777777">
        <w:trPr>
          <w:jc w:val="center"/>
        </w:trPr>
        <w:tc>
          <w:tcPr>
            <w:tcW w:w="2304" w:type="dxa"/>
          </w:tcPr>
          <w:p w14:paraId="7DF1A83B" w14:textId="1369F318" w:rsidR="00C91108" w:rsidRDefault="00C91108" w:rsidP="00C91108">
            <w:pPr>
              <w:spacing w:after="40"/>
            </w:pPr>
            <w:r>
              <w:lastRenderedPageBreak/>
              <w:t>Medicines</w:t>
            </w:r>
          </w:p>
        </w:tc>
        <w:tc>
          <w:tcPr>
            <w:tcW w:w="2448" w:type="dxa"/>
          </w:tcPr>
          <w:p w14:paraId="3ACFCEDA" w14:textId="4F64D242" w:rsidR="00C91108" w:rsidRDefault="00C91108" w:rsidP="00C91108">
            <w:pPr>
              <w:spacing w:after="40"/>
            </w:pPr>
            <w:r w:rsidRPr="00805183">
              <w:t>medicine_id</w:t>
            </w:r>
          </w:p>
        </w:tc>
        <w:tc>
          <w:tcPr>
            <w:tcW w:w="2448" w:type="dxa"/>
          </w:tcPr>
          <w:p w14:paraId="513F5EEE" w14:textId="18BB5893" w:rsidR="00C91108" w:rsidRDefault="00C91108" w:rsidP="00C91108">
            <w:pPr>
              <w:spacing w:after="40"/>
            </w:pPr>
            <w:r w:rsidRPr="00C91108">
              <w:t>—</w:t>
            </w:r>
          </w:p>
        </w:tc>
        <w:tc>
          <w:tcPr>
            <w:tcW w:w="2448" w:type="dxa"/>
          </w:tcPr>
          <w:p w14:paraId="0729B338" w14:textId="4F3E3696" w:rsidR="00C91108" w:rsidRDefault="00C91108" w:rsidP="00C91108">
            <w:pPr>
              <w:spacing w:after="40"/>
            </w:pPr>
            <w:r w:rsidRPr="00C91108">
              <w:t>—</w:t>
            </w:r>
          </w:p>
        </w:tc>
      </w:tr>
      <w:tr w:rsidR="00C91108" w14:paraId="333E01EB" w14:textId="77777777">
        <w:trPr>
          <w:jc w:val="center"/>
        </w:trPr>
        <w:tc>
          <w:tcPr>
            <w:tcW w:w="2304" w:type="dxa"/>
          </w:tcPr>
          <w:p w14:paraId="4AE80D38" w14:textId="15C4C8ED" w:rsidR="00C91108" w:rsidRDefault="00C91108" w:rsidP="00C91108">
            <w:pPr>
              <w:spacing w:after="40"/>
            </w:pPr>
            <w:r>
              <w:t>Patients</w:t>
            </w:r>
          </w:p>
        </w:tc>
        <w:tc>
          <w:tcPr>
            <w:tcW w:w="2448" w:type="dxa"/>
          </w:tcPr>
          <w:p w14:paraId="434FF516" w14:textId="492AF190" w:rsidR="00C91108" w:rsidRDefault="00C91108" w:rsidP="00C91108">
            <w:pPr>
              <w:spacing w:after="40"/>
            </w:pPr>
            <w:r w:rsidRPr="00805183">
              <w:t>patient_id</w:t>
            </w:r>
          </w:p>
        </w:tc>
        <w:tc>
          <w:tcPr>
            <w:tcW w:w="2448" w:type="dxa"/>
          </w:tcPr>
          <w:p w14:paraId="6D7A1B5D" w14:textId="70277EDC" w:rsidR="00C91108" w:rsidRDefault="00C91108" w:rsidP="00C91108">
            <w:pPr>
              <w:spacing w:after="40"/>
            </w:pPr>
            <w:r w:rsidRPr="00C91108">
              <w:t>—</w:t>
            </w:r>
          </w:p>
        </w:tc>
        <w:tc>
          <w:tcPr>
            <w:tcW w:w="2448" w:type="dxa"/>
          </w:tcPr>
          <w:p w14:paraId="0078BED8" w14:textId="253F2626" w:rsidR="00C91108" w:rsidRDefault="00C91108" w:rsidP="00C91108">
            <w:pPr>
              <w:spacing w:after="40"/>
            </w:pPr>
            <w:r w:rsidRPr="00C91108">
              <w:t>—</w:t>
            </w:r>
          </w:p>
        </w:tc>
      </w:tr>
      <w:tr w:rsidR="00C91108" w14:paraId="486DD0F9" w14:textId="77777777">
        <w:trPr>
          <w:jc w:val="center"/>
        </w:trPr>
        <w:tc>
          <w:tcPr>
            <w:tcW w:w="2304" w:type="dxa"/>
          </w:tcPr>
          <w:p w14:paraId="7EFE4684" w14:textId="1CDACA79" w:rsidR="00C91108" w:rsidRDefault="00C91108" w:rsidP="00C91108">
            <w:pPr>
              <w:spacing w:after="40"/>
            </w:pPr>
            <w:r>
              <w:t>Prescription Details</w:t>
            </w:r>
          </w:p>
        </w:tc>
        <w:tc>
          <w:tcPr>
            <w:tcW w:w="2448" w:type="dxa"/>
          </w:tcPr>
          <w:p w14:paraId="7BE434F4" w14:textId="4228A579" w:rsidR="00C91108" w:rsidRDefault="00C91108" w:rsidP="00C91108">
            <w:pPr>
              <w:spacing w:after="40"/>
            </w:pPr>
            <w:r w:rsidRPr="00C91108">
              <w:t>prescription_detail_id</w:t>
            </w:r>
          </w:p>
        </w:tc>
        <w:tc>
          <w:tcPr>
            <w:tcW w:w="2448" w:type="dxa"/>
          </w:tcPr>
          <w:p w14:paraId="7CD07058" w14:textId="0831EB70" w:rsidR="00C91108" w:rsidRDefault="00C91108" w:rsidP="00C91108">
            <w:pPr>
              <w:spacing w:after="40"/>
            </w:pPr>
            <w:r>
              <w:t>prescription_id</w:t>
            </w:r>
          </w:p>
        </w:tc>
        <w:tc>
          <w:tcPr>
            <w:tcW w:w="2448" w:type="dxa"/>
          </w:tcPr>
          <w:p w14:paraId="6372DBF9" w14:textId="04BEB87D" w:rsidR="00C91108" w:rsidRDefault="00C91108" w:rsidP="00C91108">
            <w:pPr>
              <w:spacing w:after="40"/>
            </w:pPr>
            <w:r w:rsidRPr="00C91108">
              <w:t>Prescriptions.prescription_id</w:t>
            </w:r>
          </w:p>
        </w:tc>
      </w:tr>
      <w:tr w:rsidR="00C91108" w14:paraId="504B5504" w14:textId="77777777">
        <w:trPr>
          <w:jc w:val="center"/>
        </w:trPr>
        <w:tc>
          <w:tcPr>
            <w:tcW w:w="2304" w:type="dxa"/>
          </w:tcPr>
          <w:p w14:paraId="1AE6E6CD" w14:textId="0DEB1724" w:rsidR="00C91108" w:rsidRDefault="00C91108" w:rsidP="00C91108">
            <w:pPr>
              <w:spacing w:after="40"/>
            </w:pPr>
            <w:r>
              <w:t>Prescription</w:t>
            </w:r>
          </w:p>
        </w:tc>
        <w:tc>
          <w:tcPr>
            <w:tcW w:w="2448" w:type="dxa"/>
          </w:tcPr>
          <w:p w14:paraId="2731117A" w14:textId="6C6FE772" w:rsidR="00C91108" w:rsidRDefault="00C91108" w:rsidP="00C91108">
            <w:pPr>
              <w:spacing w:after="40"/>
            </w:pPr>
            <w:r w:rsidRPr="00C91108">
              <w:t>prescription_id</w:t>
            </w:r>
          </w:p>
        </w:tc>
        <w:tc>
          <w:tcPr>
            <w:tcW w:w="2448" w:type="dxa"/>
          </w:tcPr>
          <w:p w14:paraId="20784858" w14:textId="1D558332" w:rsidR="00C91108" w:rsidRDefault="00C91108" w:rsidP="00C91108">
            <w:pPr>
              <w:spacing w:after="40"/>
            </w:pPr>
            <w:r w:rsidRPr="00C91108">
              <w:t>patient_id</w:t>
            </w:r>
          </w:p>
        </w:tc>
        <w:tc>
          <w:tcPr>
            <w:tcW w:w="2448" w:type="dxa"/>
          </w:tcPr>
          <w:p w14:paraId="417C1556" w14:textId="3F48430B" w:rsidR="00C91108" w:rsidRDefault="00C91108" w:rsidP="00C91108">
            <w:pPr>
              <w:spacing w:after="40"/>
            </w:pPr>
            <w:r w:rsidRPr="00C91108">
              <w:t>Patients.patient_id</w:t>
            </w:r>
          </w:p>
        </w:tc>
      </w:tr>
      <w:tr w:rsidR="00C91108" w14:paraId="3CA631FF" w14:textId="77777777">
        <w:trPr>
          <w:jc w:val="center"/>
        </w:trPr>
        <w:tc>
          <w:tcPr>
            <w:tcW w:w="2304" w:type="dxa"/>
          </w:tcPr>
          <w:p w14:paraId="5A24B782" w14:textId="3D2DD454" w:rsidR="00C91108" w:rsidRDefault="00C91108" w:rsidP="00C91108">
            <w:pPr>
              <w:spacing w:after="40"/>
            </w:pPr>
            <w:r>
              <w:t>Rooms</w:t>
            </w:r>
          </w:p>
        </w:tc>
        <w:tc>
          <w:tcPr>
            <w:tcW w:w="2448" w:type="dxa"/>
          </w:tcPr>
          <w:p w14:paraId="4DA0ECEA" w14:textId="4BE0D77D" w:rsidR="00C91108" w:rsidRDefault="00C91108" w:rsidP="00C91108">
            <w:pPr>
              <w:spacing w:after="40"/>
            </w:pPr>
            <w:r w:rsidRPr="00C91108">
              <w:t>room_id</w:t>
            </w:r>
          </w:p>
        </w:tc>
        <w:tc>
          <w:tcPr>
            <w:tcW w:w="2448" w:type="dxa"/>
          </w:tcPr>
          <w:p w14:paraId="31AD9C0F" w14:textId="7498C7D4" w:rsidR="00C91108" w:rsidRDefault="00C91108" w:rsidP="00C91108">
            <w:pPr>
              <w:spacing w:after="40"/>
            </w:pPr>
            <w:r>
              <w:t>d</w:t>
            </w:r>
            <w:r w:rsidRPr="00C91108">
              <w:t>epartment</w:t>
            </w:r>
            <w:r>
              <w:t>_id</w:t>
            </w:r>
          </w:p>
        </w:tc>
        <w:tc>
          <w:tcPr>
            <w:tcW w:w="2448" w:type="dxa"/>
          </w:tcPr>
          <w:p w14:paraId="6C48B720" w14:textId="3FCE01F3" w:rsidR="00C91108" w:rsidRDefault="00C91108" w:rsidP="00C91108">
            <w:r>
              <w:t>Departments.department_id</w:t>
            </w:r>
          </w:p>
        </w:tc>
      </w:tr>
    </w:tbl>
    <w:p w14:paraId="0B745553" w14:textId="77777777" w:rsidR="00027189" w:rsidRDefault="00027189">
      <w:pPr>
        <w:spacing w:after="40"/>
      </w:pPr>
    </w:p>
    <w:p w14:paraId="08F9FF3D" w14:textId="77777777" w:rsidR="00027189" w:rsidRDefault="00000000">
      <w:pPr>
        <w:pStyle w:val="Heading3"/>
      </w:pPr>
      <w:r>
        <w:t>3.7  Normalization up to 3NF</w:t>
      </w:r>
    </w:p>
    <w:p w14:paraId="0CDE4429" w14:textId="77777777" w:rsidR="00027189" w:rsidRDefault="00000000">
      <w:pPr>
        <w:spacing w:before="120" w:after="160"/>
        <w:jc w:val="center"/>
      </w:pPr>
      <w:r>
        <w:rPr>
          <w:b/>
        </w:rPr>
        <w:t>UNF  →  1NF  →  2NF  →  3NF</w:t>
      </w:r>
    </w:p>
    <w:p w14:paraId="45E98C38" w14:textId="77777777" w:rsidR="00027189" w:rsidRDefault="00000000">
      <w:pPr>
        <w:pStyle w:val="BodyText"/>
        <w:spacing w:before="160" w:after="80"/>
        <w:jc w:val="center"/>
      </w:pPr>
      <w:r>
        <w:rPr>
          <w:b/>
          <w:sz w:val="22"/>
        </w:rPr>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106E2725" w14:textId="77777777">
        <w:trPr>
          <w:jc w:val="center"/>
        </w:trPr>
        <w:tc>
          <w:tcPr>
            <w:tcW w:w="1872" w:type="dxa"/>
            <w:shd w:val="clear" w:color="auto" w:fill="D9E2F3"/>
          </w:tcPr>
          <w:p w14:paraId="2BB52A72" w14:textId="77777777" w:rsidR="00027189" w:rsidRDefault="00000000">
            <w:pPr>
              <w:jc w:val="center"/>
            </w:pPr>
            <w:r>
              <w:rPr>
                <w:b/>
                <w:sz w:val="22"/>
              </w:rPr>
              <w:t>Normal Form</w:t>
            </w:r>
          </w:p>
        </w:tc>
        <w:tc>
          <w:tcPr>
            <w:tcW w:w="2736" w:type="dxa"/>
            <w:shd w:val="clear" w:color="auto" w:fill="D9E2F3"/>
          </w:tcPr>
          <w:p w14:paraId="602A12AE" w14:textId="77777777" w:rsidR="00027189" w:rsidRDefault="00000000">
            <w:pPr>
              <w:jc w:val="center"/>
            </w:pPr>
            <w:r>
              <w:rPr>
                <w:b/>
                <w:sz w:val="22"/>
              </w:rPr>
              <w:t>Condition Satisfied</w:t>
            </w:r>
          </w:p>
        </w:tc>
        <w:tc>
          <w:tcPr>
            <w:tcW w:w="2448" w:type="dxa"/>
            <w:shd w:val="clear" w:color="auto" w:fill="D9E2F3"/>
          </w:tcPr>
          <w:p w14:paraId="491B910D" w14:textId="77777777" w:rsidR="00027189" w:rsidRDefault="00000000">
            <w:pPr>
              <w:jc w:val="center"/>
            </w:pPr>
            <w:r>
              <w:rPr>
                <w:b/>
                <w:sz w:val="22"/>
              </w:rPr>
              <w:t>Anomaly Removed</w:t>
            </w:r>
          </w:p>
        </w:tc>
        <w:tc>
          <w:tcPr>
            <w:tcW w:w="2592" w:type="dxa"/>
            <w:shd w:val="clear" w:color="auto" w:fill="D9E2F3"/>
          </w:tcPr>
          <w:p w14:paraId="41987285" w14:textId="77777777" w:rsidR="00027189" w:rsidRDefault="00000000">
            <w:pPr>
              <w:jc w:val="center"/>
            </w:pPr>
            <w:r>
              <w:rPr>
                <w:b/>
                <w:sz w:val="22"/>
              </w:rPr>
              <w:t>Resulting Tables</w:t>
            </w:r>
          </w:p>
        </w:tc>
      </w:tr>
      <w:tr w:rsidR="00027189" w14:paraId="093D0C72" w14:textId="77777777">
        <w:trPr>
          <w:jc w:val="center"/>
        </w:trPr>
        <w:tc>
          <w:tcPr>
            <w:tcW w:w="1872" w:type="dxa"/>
          </w:tcPr>
          <w:p w14:paraId="6CE06D36" w14:textId="6B20CBC3" w:rsidR="00027189" w:rsidRDefault="00C91108">
            <w:pPr>
              <w:spacing w:after="40"/>
            </w:pPr>
            <w:r>
              <w:t>UNF</w:t>
            </w:r>
          </w:p>
        </w:tc>
        <w:tc>
          <w:tcPr>
            <w:tcW w:w="2736" w:type="dxa"/>
          </w:tcPr>
          <w:p w14:paraId="78CAA859" w14:textId="56BE6EAD" w:rsidR="00027189" w:rsidRDefault="00C91108">
            <w:pPr>
              <w:spacing w:after="40"/>
            </w:pPr>
            <w:r w:rsidRPr="00C91108">
              <w:t>Data may contain repeating groups and multiple values in a single record.</w:t>
            </w:r>
          </w:p>
        </w:tc>
        <w:tc>
          <w:tcPr>
            <w:tcW w:w="24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C91108" w:rsidRPr="00C91108" w14:paraId="1DB2DB57" w14:textId="77777777">
              <w:trPr>
                <w:tblCellSpacing w:w="15" w:type="dxa"/>
              </w:trPr>
              <w:tc>
                <w:tcPr>
                  <w:tcW w:w="1337" w:type="dxa"/>
                  <w:vAlign w:val="center"/>
                  <w:hideMark/>
                </w:tcPr>
                <w:p w14:paraId="1A35D180" w14:textId="790FE09A" w:rsidR="00C91108" w:rsidRPr="00C91108" w:rsidRDefault="00C91108" w:rsidP="00C91108">
                  <w:pPr>
                    <w:spacing w:after="40" w:line="240" w:lineRule="auto"/>
                    <w:rPr>
                      <w:lang w:val="en-IN"/>
                    </w:rPr>
                  </w:pPr>
                </w:p>
              </w:tc>
            </w:tr>
          </w:tbl>
          <w:p w14:paraId="71956927" w14:textId="77777777" w:rsidR="00C91108" w:rsidRPr="00C91108" w:rsidRDefault="00C91108" w:rsidP="00C91108">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C91108" w:rsidRPr="00C91108" w14:paraId="0C9C4818" w14:textId="77777777">
              <w:trPr>
                <w:tblCellSpacing w:w="15" w:type="dxa"/>
              </w:trPr>
              <w:tc>
                <w:tcPr>
                  <w:tcW w:w="270" w:type="dxa"/>
                  <w:vAlign w:val="center"/>
                  <w:hideMark/>
                </w:tcPr>
                <w:p w14:paraId="0BEFE120" w14:textId="77777777" w:rsidR="00C91108" w:rsidRPr="00C91108" w:rsidRDefault="00C91108" w:rsidP="00C91108">
                  <w:pPr>
                    <w:spacing w:after="40" w:line="240" w:lineRule="auto"/>
                    <w:rPr>
                      <w:lang w:val="en-IN"/>
                    </w:rPr>
                  </w:pPr>
                  <w:r w:rsidRPr="00C91108">
                    <w:rPr>
                      <w:lang w:val="en-IN"/>
                    </w:rPr>
                    <w:t>—</w:t>
                  </w:r>
                </w:p>
              </w:tc>
            </w:tr>
          </w:tbl>
          <w:p w14:paraId="11A968BA" w14:textId="77777777" w:rsidR="00027189" w:rsidRDefault="00027189">
            <w:pPr>
              <w:spacing w:after="40"/>
            </w:pPr>
          </w:p>
        </w:tc>
        <w:tc>
          <w:tcPr>
            <w:tcW w:w="2592" w:type="dxa"/>
          </w:tcPr>
          <w:p w14:paraId="2B236DEE" w14:textId="4CB70717" w:rsidR="00027189" w:rsidRDefault="00C91108">
            <w:pPr>
              <w:spacing w:after="40"/>
            </w:pPr>
            <w:r w:rsidRPr="00C91108">
              <w:t>Hospital_Records</w:t>
            </w:r>
          </w:p>
        </w:tc>
      </w:tr>
      <w:tr w:rsidR="00027189" w14:paraId="21E9D358" w14:textId="77777777">
        <w:trPr>
          <w:jc w:val="center"/>
        </w:trPr>
        <w:tc>
          <w:tcPr>
            <w:tcW w:w="1872" w:type="dxa"/>
          </w:tcPr>
          <w:p w14:paraId="061321BF" w14:textId="750FFEF8" w:rsidR="00027189" w:rsidRDefault="00C91108">
            <w:pPr>
              <w:spacing w:after="40"/>
            </w:pPr>
            <w:r>
              <w:t>1NF</w:t>
            </w:r>
          </w:p>
        </w:tc>
        <w:tc>
          <w:tcPr>
            <w:tcW w:w="27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91108" w:rsidRPr="00C91108" w14:paraId="311A60FC" w14:textId="77777777">
              <w:trPr>
                <w:tblCellSpacing w:w="15" w:type="dxa"/>
              </w:trPr>
              <w:tc>
                <w:tcPr>
                  <w:tcW w:w="36" w:type="dxa"/>
                  <w:vAlign w:val="center"/>
                  <w:hideMark/>
                </w:tcPr>
                <w:p w14:paraId="7B9C2A94" w14:textId="77777777" w:rsidR="00C91108" w:rsidRPr="00C91108" w:rsidRDefault="00C91108" w:rsidP="00C91108">
                  <w:pPr>
                    <w:spacing w:after="40" w:line="240" w:lineRule="auto"/>
                    <w:rPr>
                      <w:lang w:val="en-IN"/>
                    </w:rPr>
                  </w:pPr>
                </w:p>
              </w:tc>
            </w:tr>
          </w:tbl>
          <w:p w14:paraId="5C0768B4" w14:textId="77777777" w:rsidR="00C91108" w:rsidRPr="00C91108" w:rsidRDefault="00C91108" w:rsidP="00C91108">
            <w:pPr>
              <w:spacing w:after="40"/>
              <w:rPr>
                <w:vanish/>
                <w:lang w:val="en-IN"/>
              </w:rPr>
            </w:pPr>
          </w:p>
          <w:p w14:paraId="270255EF" w14:textId="7FCB0553" w:rsidR="00027189" w:rsidRDefault="00C91108">
            <w:pPr>
              <w:spacing w:after="40"/>
            </w:pPr>
            <w:r w:rsidRPr="00C91108">
              <w:t>All attributes contain atomic/single values and repeating groups are removed.</w:t>
            </w:r>
          </w:p>
        </w:tc>
        <w:tc>
          <w:tcPr>
            <w:tcW w:w="2448" w:type="dxa"/>
          </w:tcPr>
          <w:p w14:paraId="1FA7787C" w14:textId="36D10404" w:rsidR="00027189" w:rsidRDefault="00C91108">
            <w:pPr>
              <w:spacing w:after="40"/>
            </w:pPr>
            <w:r w:rsidRPr="00C91108">
              <w:t>Repeating-group and insertion anomalies</w:t>
            </w:r>
          </w:p>
        </w:tc>
        <w:tc>
          <w:tcPr>
            <w:tcW w:w="2592" w:type="dxa"/>
          </w:tcPr>
          <w:p w14:paraId="76C5EB89" w14:textId="5CC801C0" w:rsidR="00027189" w:rsidRDefault="00C91108">
            <w:pPr>
              <w:spacing w:after="40"/>
            </w:pPr>
            <w:r w:rsidRPr="00C91108">
              <w:t>Patients, Appointments, Admissions</w:t>
            </w:r>
          </w:p>
        </w:tc>
      </w:tr>
      <w:tr w:rsidR="00027189" w14:paraId="2CBEE347" w14:textId="77777777">
        <w:trPr>
          <w:jc w:val="center"/>
        </w:trPr>
        <w:tc>
          <w:tcPr>
            <w:tcW w:w="1872" w:type="dxa"/>
          </w:tcPr>
          <w:p w14:paraId="225D9217" w14:textId="0B930127" w:rsidR="00027189" w:rsidRDefault="00C91108">
            <w:pPr>
              <w:spacing w:after="40"/>
            </w:pPr>
            <w:r>
              <w:t>2NF</w:t>
            </w:r>
          </w:p>
        </w:tc>
        <w:tc>
          <w:tcPr>
            <w:tcW w:w="2736" w:type="dxa"/>
          </w:tcPr>
          <w:p w14:paraId="7ABA3BE4" w14:textId="65BC6F02" w:rsidR="00027189" w:rsidRDefault="00C91108">
            <w:pPr>
              <w:spacing w:after="40"/>
            </w:pPr>
            <w:r>
              <w:t>1</w:t>
            </w:r>
            <w:r w:rsidRPr="00C91108">
              <w:t>NF satisfied and all non-key attributes depend completely on the primary key.</w:t>
            </w:r>
          </w:p>
        </w:tc>
        <w:tc>
          <w:tcPr>
            <w:tcW w:w="2448" w:type="dxa"/>
          </w:tcPr>
          <w:p w14:paraId="55989B3A" w14:textId="6010E75C" w:rsidR="00027189" w:rsidRDefault="00C91108">
            <w:pPr>
              <w:spacing w:after="40"/>
            </w:pPr>
            <w:r w:rsidRPr="00C91108">
              <w:t>Partial dependency and update anomalies</w:t>
            </w:r>
          </w:p>
        </w:tc>
        <w:tc>
          <w:tcPr>
            <w:tcW w:w="2592" w:type="dxa"/>
          </w:tcPr>
          <w:p w14:paraId="5A87F495" w14:textId="6548111B" w:rsidR="00027189" w:rsidRDefault="00C91108">
            <w:pPr>
              <w:spacing w:after="40"/>
            </w:pPr>
            <w:r w:rsidRPr="00C91108">
              <w:t>Patients, Doctors, Departments, Appointments, Admissions, Rooms</w:t>
            </w:r>
          </w:p>
        </w:tc>
      </w:tr>
      <w:tr w:rsidR="00027189" w14:paraId="6F0CD722" w14:textId="77777777">
        <w:trPr>
          <w:jc w:val="center"/>
        </w:trPr>
        <w:tc>
          <w:tcPr>
            <w:tcW w:w="1872" w:type="dxa"/>
          </w:tcPr>
          <w:p w14:paraId="3221EAE4" w14:textId="799FA480" w:rsidR="00027189" w:rsidRDefault="00C91108">
            <w:pPr>
              <w:spacing w:after="40"/>
            </w:pPr>
            <w:r>
              <w:t>3NF</w:t>
            </w:r>
          </w:p>
        </w:tc>
        <w:tc>
          <w:tcPr>
            <w:tcW w:w="2736" w:type="dxa"/>
          </w:tcPr>
          <w:p w14:paraId="5A3D0D56" w14:textId="78B2CF82" w:rsidR="00027189" w:rsidRDefault="00C91108">
            <w:pPr>
              <w:spacing w:after="40"/>
            </w:pPr>
            <w:r w:rsidRPr="00C91108">
              <w:t>2NF satisfied and non-key attributes depend only on the primary key, with no transitive dependency.</w:t>
            </w:r>
          </w:p>
        </w:tc>
        <w:tc>
          <w:tcPr>
            <w:tcW w:w="2448" w:type="dxa"/>
          </w:tcPr>
          <w:p w14:paraId="73357448" w14:textId="5B490811" w:rsidR="00027189" w:rsidRDefault="00C91108">
            <w:pPr>
              <w:spacing w:after="40"/>
            </w:pPr>
            <w:r w:rsidRPr="00C91108">
              <w:t>Transitive dependency, update and deletion anomalies</w:t>
            </w:r>
          </w:p>
        </w:tc>
        <w:tc>
          <w:tcPr>
            <w:tcW w:w="2592" w:type="dxa"/>
          </w:tcPr>
          <w:p w14:paraId="64BAD867" w14:textId="0D0D0904" w:rsidR="00027189" w:rsidRDefault="00C91108">
            <w:pPr>
              <w:spacing w:after="40"/>
            </w:pPr>
            <w:r w:rsidRPr="00C91108">
              <w:t>Admins, Patients, Doctors, Departments, Appointments, Admissions, Inquiries, Invoices, LabTests, Medicines, PrescriptionDetails, Prescriptions, Rooms</w:t>
            </w:r>
          </w:p>
        </w:tc>
      </w:tr>
    </w:tbl>
    <w:p w14:paraId="5AA62CE2" w14:textId="77777777" w:rsidR="00027189" w:rsidRDefault="00027189">
      <w:pPr>
        <w:spacing w:after="40"/>
      </w:pPr>
    </w:p>
    <w:p w14:paraId="3414CBEB" w14:textId="77777777" w:rsidR="00027189" w:rsidRDefault="00027189">
      <w:pPr>
        <w:jc w:val="center"/>
      </w:pPr>
    </w:p>
    <w:p w14:paraId="50C21F1C" w14:textId="77777777" w:rsidR="00027189" w:rsidRDefault="00027189" w:rsidP="00C91108"/>
    <w:p w14:paraId="514E6388" w14:textId="111BDF6A" w:rsidR="00027189" w:rsidRPr="00C91108" w:rsidRDefault="00000000" w:rsidP="00C91108">
      <w:pPr>
        <w:ind w:left="2160"/>
        <w:rPr>
          <w:b/>
          <w:bCs/>
          <w:sz w:val="30"/>
          <w:szCs w:val="30"/>
        </w:rPr>
      </w:pPr>
      <w:r w:rsidRPr="00C91108">
        <w:rPr>
          <w:b/>
          <w:bCs/>
          <w:sz w:val="30"/>
          <w:szCs w:val="30"/>
        </w:rPr>
        <w:t>CHAPTER 4: DATABASE IMPLEMENTATION</w:t>
      </w:r>
    </w:p>
    <w:p w14:paraId="474D292E" w14:textId="77777777" w:rsidR="00027189" w:rsidRDefault="00000000">
      <w:pPr>
        <w:spacing w:after="200"/>
        <w:jc w:val="center"/>
      </w:pPr>
      <w:r>
        <w:rPr>
          <w:i/>
          <w:color w:val="595959"/>
          <w:sz w:val="22"/>
        </w:rPr>
        <w:t>(Deliverables of Review – II)</w:t>
      </w:r>
    </w:p>
    <w:p w14:paraId="76319C34" w14:textId="77777777" w:rsidR="00027189" w:rsidRDefault="00000000">
      <w:pPr>
        <w:pStyle w:val="Heading3"/>
      </w:pPr>
      <w:r>
        <w:t>4.1  Database and Table Creation – DDL</w:t>
      </w:r>
    </w:p>
    <w:p w14:paraId="68427691" w14:textId="62D84461" w:rsidR="00027189" w:rsidRDefault="00027189">
      <w:pPr>
        <w:pStyle w:val="BodyText"/>
      </w:pPr>
    </w:p>
    <w:tbl>
      <w:tblPr>
        <w:tblStyle w:val="TableGrid"/>
        <w:tblW w:w="0" w:type="auto"/>
        <w:jc w:val="center"/>
        <w:tblLayout w:type="fixed"/>
        <w:tblLook w:val="04A0" w:firstRow="1" w:lastRow="0" w:firstColumn="1" w:lastColumn="0" w:noHBand="0" w:noVBand="1"/>
      </w:tblPr>
      <w:tblGrid>
        <w:gridCol w:w="9504"/>
      </w:tblGrid>
      <w:tr w:rsidR="00027189" w14:paraId="77C03FDA" w14:textId="77777777">
        <w:trPr>
          <w:jc w:val="center"/>
        </w:trPr>
        <w:tc>
          <w:tcPr>
            <w:tcW w:w="9504" w:type="dxa"/>
          </w:tcPr>
          <w:p w14:paraId="42BF4DD8" w14:textId="77777777" w:rsidR="00EF4F19" w:rsidRDefault="00EF4F19" w:rsidP="00EF4F19">
            <w:r>
              <w:t>CREATE DATABASE IF NOT EXISTS hospital_db;</w:t>
            </w:r>
          </w:p>
          <w:p w14:paraId="401A21E0" w14:textId="77777777" w:rsidR="00EF4F19" w:rsidRDefault="00EF4F19" w:rsidP="00EF4F19"/>
          <w:p w14:paraId="45925B7A" w14:textId="77777777" w:rsidR="00EF4F19" w:rsidRDefault="00EF4F19" w:rsidP="00EF4F19">
            <w:r>
              <w:t>USE hospital_db;</w:t>
            </w:r>
          </w:p>
          <w:p w14:paraId="1ACC2DA4" w14:textId="77777777" w:rsidR="00EF4F19" w:rsidRDefault="00EF4F19" w:rsidP="00EF4F19"/>
          <w:p w14:paraId="25FFA9A6" w14:textId="77777777" w:rsidR="00EF4F19" w:rsidRDefault="00EF4F19" w:rsidP="00EF4F19">
            <w:r>
              <w:t>SET NAMES utf8mb4;</w:t>
            </w:r>
          </w:p>
          <w:p w14:paraId="5C1BFA34" w14:textId="77777777" w:rsidR="00EF4F19" w:rsidRDefault="00EF4F19" w:rsidP="00EF4F19"/>
          <w:p w14:paraId="385A7FDF" w14:textId="77777777" w:rsidR="00EF4F19" w:rsidRDefault="00EF4F19" w:rsidP="00EF4F19">
            <w:r>
              <w:t>SET FOREIGN_KEY_CHECKS = 0;</w:t>
            </w:r>
          </w:p>
          <w:p w14:paraId="02E865D5" w14:textId="77777777" w:rsidR="00EF4F19" w:rsidRDefault="00EF4F19" w:rsidP="00EF4F19"/>
          <w:p w14:paraId="28974B5C" w14:textId="77777777" w:rsidR="00EF4F19" w:rsidRDefault="00EF4F19" w:rsidP="00EF4F19">
            <w:r>
              <w:t>DROP TABLE IF EXISTS `Admins`;</w:t>
            </w:r>
          </w:p>
          <w:p w14:paraId="4F32DDFE" w14:textId="77777777" w:rsidR="00EF4F19" w:rsidRDefault="00EF4F19" w:rsidP="00EF4F19"/>
          <w:p w14:paraId="6D7B3462" w14:textId="77777777" w:rsidR="00EF4F19" w:rsidRDefault="00EF4F19" w:rsidP="00EF4F19">
            <w:r>
              <w:t>CREATE TABLE `Admins` (</w:t>
            </w:r>
          </w:p>
          <w:p w14:paraId="2A958F03" w14:textId="77777777" w:rsidR="00EF4F19" w:rsidRDefault="00EF4F19" w:rsidP="00EF4F19">
            <w:r>
              <w:t xml:space="preserve">    admin_id        INT AUTO_INCREMENT PRIMARY KEY,</w:t>
            </w:r>
          </w:p>
          <w:p w14:paraId="469C1FDC" w14:textId="77777777" w:rsidR="00EF4F19" w:rsidRDefault="00EF4F19" w:rsidP="00EF4F19">
            <w:r>
              <w:t xml:space="preserve">    first_name      VARCHAR(255),</w:t>
            </w:r>
          </w:p>
          <w:p w14:paraId="6E7F167B" w14:textId="77777777" w:rsidR="00EF4F19" w:rsidRDefault="00EF4F19" w:rsidP="00EF4F19">
            <w:r>
              <w:t xml:space="preserve">    last_name       VARCHAR(255),</w:t>
            </w:r>
          </w:p>
          <w:p w14:paraId="1C8E6B8A" w14:textId="77777777" w:rsidR="00EF4F19" w:rsidRDefault="00EF4F19" w:rsidP="00EF4F19">
            <w:r>
              <w:t xml:space="preserve">    username        VARCHAR(255) UNIQUE,</w:t>
            </w:r>
          </w:p>
          <w:p w14:paraId="1EC0548B" w14:textId="77777777" w:rsidR="00EF4F19" w:rsidRDefault="00EF4F19" w:rsidP="00EF4F19">
            <w:r>
              <w:t xml:space="preserve">    password_hash   VARCHAR(255),</w:t>
            </w:r>
          </w:p>
          <w:p w14:paraId="53780FF1" w14:textId="77777777" w:rsidR="00EF4F19" w:rsidRDefault="00EF4F19" w:rsidP="00EF4F19">
            <w:r>
              <w:t xml:space="preserve">    email           VARCHAR(255),</w:t>
            </w:r>
          </w:p>
          <w:p w14:paraId="40087A46" w14:textId="77777777" w:rsidR="00EF4F19" w:rsidRDefault="00EF4F19" w:rsidP="00EF4F19">
            <w:r>
              <w:t xml:space="preserve">    phone           VARCHAR(255),</w:t>
            </w:r>
          </w:p>
          <w:p w14:paraId="2047B496" w14:textId="77777777" w:rsidR="00EF4F19" w:rsidRDefault="00EF4F19" w:rsidP="00EF4F19">
            <w:r>
              <w:t xml:space="preserve">    role            VARCHAR(255) CHECK(role IN ('SuperAdmin','Receptionist','Accountant','HR','Manager')),</w:t>
            </w:r>
          </w:p>
          <w:p w14:paraId="79E79A35" w14:textId="77777777" w:rsidR="00EF4F19" w:rsidRDefault="00EF4F19" w:rsidP="00EF4F19">
            <w:r>
              <w:t xml:space="preserve">    department_id   INT,</w:t>
            </w:r>
          </w:p>
          <w:p w14:paraId="4513DA8A" w14:textId="77777777" w:rsidR="00EF4F19" w:rsidRDefault="00EF4F19" w:rsidP="00EF4F19">
            <w:r>
              <w:t xml:space="preserve">    status          VARCHAR(255) DEFAULT 'Active' CHECK(status IN ('Active','Inactive')),</w:t>
            </w:r>
          </w:p>
          <w:p w14:paraId="25B3C091" w14:textId="77777777" w:rsidR="00EF4F19" w:rsidRDefault="00EF4F19" w:rsidP="00EF4F19">
            <w:r>
              <w:t xml:space="preserve">    last_login      VARCHAR(255),</w:t>
            </w:r>
          </w:p>
          <w:p w14:paraId="7BEF4BBF" w14:textId="77777777" w:rsidR="00EF4F19" w:rsidRDefault="00EF4F19" w:rsidP="00EF4F19">
            <w:r>
              <w:t xml:space="preserve">    created_at      DATETIME DEFAULT CURRENT_TIMESTAMP,</w:t>
            </w:r>
          </w:p>
          <w:p w14:paraId="2639CCC2" w14:textId="77777777" w:rsidR="00EF4F19" w:rsidRDefault="00EF4F19" w:rsidP="00EF4F19">
            <w:r>
              <w:t xml:space="preserve">    FOREIGN KEY (department_id) REFERENCES `Departments`(department_id)</w:t>
            </w:r>
          </w:p>
          <w:p w14:paraId="1270F763" w14:textId="77777777" w:rsidR="00EF4F19" w:rsidRDefault="00EF4F19" w:rsidP="00EF4F19">
            <w:r>
              <w:t>) ENGINE=InnoDB DEFAULT CHARSET=utf8mb4;</w:t>
            </w:r>
          </w:p>
          <w:p w14:paraId="12CF3A54" w14:textId="77777777" w:rsidR="00EF4F19" w:rsidRDefault="00EF4F19" w:rsidP="00EF4F19"/>
          <w:p w14:paraId="32FD662F" w14:textId="77777777" w:rsidR="00EF4F19" w:rsidRDefault="00EF4F19" w:rsidP="00EF4F19">
            <w:r>
              <w:t>DROP TABLE IF EXISTS `Admissions`;</w:t>
            </w:r>
          </w:p>
          <w:p w14:paraId="3E45DF5B" w14:textId="77777777" w:rsidR="00EF4F19" w:rsidRDefault="00EF4F19" w:rsidP="00EF4F19"/>
          <w:p w14:paraId="19968E70" w14:textId="77777777" w:rsidR="00EF4F19" w:rsidRDefault="00EF4F19" w:rsidP="00EF4F19">
            <w:r>
              <w:t>CREATE TABLE `Admissions` (</w:t>
            </w:r>
          </w:p>
          <w:p w14:paraId="3FE31323" w14:textId="77777777" w:rsidR="00EF4F19" w:rsidRDefault="00EF4F19" w:rsidP="00EF4F19">
            <w:r>
              <w:t xml:space="preserve">    admission_id           INT AUTO_INCREMENT PRIMARY KEY,</w:t>
            </w:r>
          </w:p>
          <w:p w14:paraId="05620541" w14:textId="77777777" w:rsidR="00EF4F19" w:rsidRDefault="00EF4F19" w:rsidP="00EF4F19">
            <w:r>
              <w:t xml:space="preserve">    patient_id             INT,</w:t>
            </w:r>
          </w:p>
          <w:p w14:paraId="1C70326E" w14:textId="77777777" w:rsidR="00EF4F19" w:rsidRDefault="00EF4F19" w:rsidP="00EF4F19">
            <w:r>
              <w:t xml:space="preserve">    doctor_id              INT,</w:t>
            </w:r>
          </w:p>
          <w:p w14:paraId="174B790F" w14:textId="77777777" w:rsidR="00EF4F19" w:rsidRDefault="00EF4F19" w:rsidP="00EF4F19">
            <w:r>
              <w:t xml:space="preserve">    room_id                INT,</w:t>
            </w:r>
          </w:p>
          <w:p w14:paraId="456FF8C9" w14:textId="77777777" w:rsidR="00EF4F19" w:rsidRDefault="00EF4F19" w:rsidP="00EF4F19">
            <w:r>
              <w:t xml:space="preserve">    bed_number             VARCHAR(255),</w:t>
            </w:r>
          </w:p>
          <w:p w14:paraId="73A803AB" w14:textId="77777777" w:rsidR="00EF4F19" w:rsidRDefault="00EF4F19" w:rsidP="00EF4F19">
            <w:r>
              <w:t xml:space="preserve">    admission_date         VARCHAR(255),</w:t>
            </w:r>
          </w:p>
          <w:p w14:paraId="0FA1B05C" w14:textId="77777777" w:rsidR="00EF4F19" w:rsidRDefault="00EF4F19" w:rsidP="00EF4F19">
            <w:r>
              <w:t xml:space="preserve">    discharge_date         VARCHAR(255),</w:t>
            </w:r>
          </w:p>
          <w:p w14:paraId="48F76900" w14:textId="77777777" w:rsidR="00EF4F19" w:rsidRDefault="00EF4F19" w:rsidP="00EF4F19">
            <w:r>
              <w:t xml:space="preserve">    reason_for_admission   VARCHAR(255),</w:t>
            </w:r>
          </w:p>
          <w:p w14:paraId="56840BF3" w14:textId="77777777" w:rsidR="00EF4F19" w:rsidRDefault="00EF4F19" w:rsidP="00EF4F19">
            <w:r>
              <w:t xml:space="preserve">    diagnosis              VARCHAR(255),</w:t>
            </w:r>
          </w:p>
          <w:p w14:paraId="22CB5926" w14:textId="77777777" w:rsidR="00EF4F19" w:rsidRDefault="00EF4F19" w:rsidP="00EF4F19">
            <w:r>
              <w:t xml:space="preserve">    treatment_summary      VARCHAR(255),</w:t>
            </w:r>
          </w:p>
          <w:p w14:paraId="6E27C18C" w14:textId="77777777" w:rsidR="00EF4F19" w:rsidRDefault="00EF4F19" w:rsidP="00EF4F19">
            <w:r>
              <w:t xml:space="preserve">    admission_type         VARCHAR(255) CHECK(admission_type IN ('Emergency','Planned','Referral')),</w:t>
            </w:r>
          </w:p>
          <w:p w14:paraId="0639014A" w14:textId="77777777" w:rsidR="00EF4F19" w:rsidRDefault="00EF4F19" w:rsidP="00EF4F19">
            <w:r>
              <w:t xml:space="preserve">    status                 VARCHAR(255) CHECK(status IN ('Admitted','Discharged','Transferred')),</w:t>
            </w:r>
          </w:p>
          <w:p w14:paraId="53F316E0" w14:textId="77777777" w:rsidR="00EF4F19" w:rsidRDefault="00EF4F19" w:rsidP="00EF4F19">
            <w:r>
              <w:t xml:space="preserve">    attendant_name         VARCHAR(255),</w:t>
            </w:r>
          </w:p>
          <w:p w14:paraId="2FC1628C" w14:textId="77777777" w:rsidR="00EF4F19" w:rsidRDefault="00EF4F19" w:rsidP="00EF4F19">
            <w:r>
              <w:t xml:space="preserve">    attendant_phone        VARCHAR(255),</w:t>
            </w:r>
          </w:p>
          <w:p w14:paraId="28EE602A" w14:textId="77777777" w:rsidR="00EF4F19" w:rsidRDefault="00EF4F19" w:rsidP="00EF4F19">
            <w:r>
              <w:t xml:space="preserve">    created_by             INT,</w:t>
            </w:r>
          </w:p>
          <w:p w14:paraId="5BEBF3C9" w14:textId="77777777" w:rsidR="00EF4F19" w:rsidRDefault="00EF4F19" w:rsidP="00EF4F19">
            <w:r>
              <w:t xml:space="preserve">    created_at             DATETIME DEFAULT CURRENT_TIMESTAMP,</w:t>
            </w:r>
          </w:p>
          <w:p w14:paraId="05F45FA2" w14:textId="77777777" w:rsidR="00EF4F19" w:rsidRDefault="00EF4F19" w:rsidP="00EF4F19">
            <w:r>
              <w:t xml:space="preserve">    FOREIGN KEY (patient_id) REFERENCES `Patients`(patient_id),</w:t>
            </w:r>
          </w:p>
          <w:p w14:paraId="0B0575C3" w14:textId="77777777" w:rsidR="00EF4F19" w:rsidRDefault="00EF4F19" w:rsidP="00EF4F19">
            <w:r>
              <w:lastRenderedPageBreak/>
              <w:t xml:space="preserve">    FOREIGN KEY (doctor_id) REFERENCES `Doctors`(doctor_id),</w:t>
            </w:r>
          </w:p>
          <w:p w14:paraId="6B837E3F" w14:textId="77777777" w:rsidR="00EF4F19" w:rsidRDefault="00EF4F19" w:rsidP="00EF4F19">
            <w:r>
              <w:t xml:space="preserve">    FOREIGN KEY (room_id) REFERENCES `Rooms`(room_id),</w:t>
            </w:r>
          </w:p>
          <w:p w14:paraId="2E8F30DF" w14:textId="77777777" w:rsidR="00EF4F19" w:rsidRDefault="00EF4F19" w:rsidP="00EF4F19">
            <w:r>
              <w:t xml:space="preserve">    FOREIGN KEY (created_by) REFERENCES `Admins`(admin_id)</w:t>
            </w:r>
          </w:p>
          <w:p w14:paraId="4652A9C3" w14:textId="77777777" w:rsidR="00EF4F19" w:rsidRDefault="00EF4F19" w:rsidP="00EF4F19">
            <w:r>
              <w:t>) ENGINE=InnoDB DEFAULT CHARSET=utf8mb4;</w:t>
            </w:r>
          </w:p>
          <w:p w14:paraId="6C477401" w14:textId="77777777" w:rsidR="00EF4F19" w:rsidRDefault="00EF4F19" w:rsidP="00EF4F19"/>
          <w:p w14:paraId="0C3A4639" w14:textId="77777777" w:rsidR="00EF4F19" w:rsidRDefault="00EF4F19" w:rsidP="00EF4F19">
            <w:r>
              <w:t>DROP TABLE IF EXISTS `Appointments`;</w:t>
            </w:r>
          </w:p>
          <w:p w14:paraId="32A4B5ED" w14:textId="77777777" w:rsidR="00EF4F19" w:rsidRDefault="00EF4F19" w:rsidP="00EF4F19"/>
          <w:p w14:paraId="73E407EE" w14:textId="77777777" w:rsidR="00EF4F19" w:rsidRDefault="00EF4F19" w:rsidP="00EF4F19">
            <w:r>
              <w:t>CREATE TABLE `Appointments` (</w:t>
            </w:r>
          </w:p>
          <w:p w14:paraId="0E113691" w14:textId="77777777" w:rsidR="00EF4F19" w:rsidRDefault="00EF4F19" w:rsidP="00EF4F19">
            <w:r>
              <w:t xml:space="preserve">    appointment_id    INT AUTO_INCREMENT PRIMARY KEY,</w:t>
            </w:r>
          </w:p>
          <w:p w14:paraId="45670AF4" w14:textId="77777777" w:rsidR="00EF4F19" w:rsidRDefault="00EF4F19" w:rsidP="00EF4F19">
            <w:r>
              <w:t xml:space="preserve">    patient_id        INT,</w:t>
            </w:r>
          </w:p>
          <w:p w14:paraId="1D1C07E9" w14:textId="77777777" w:rsidR="00EF4F19" w:rsidRDefault="00EF4F19" w:rsidP="00EF4F19">
            <w:r>
              <w:t xml:space="preserve">    doctor_id         INT,</w:t>
            </w:r>
          </w:p>
          <w:p w14:paraId="5768443E" w14:textId="77777777" w:rsidR="00EF4F19" w:rsidRDefault="00EF4F19" w:rsidP="00EF4F19">
            <w:r>
              <w:t xml:space="preserve">    department_id     INT,</w:t>
            </w:r>
          </w:p>
          <w:p w14:paraId="560EED1E" w14:textId="77777777" w:rsidR="00EF4F19" w:rsidRDefault="00EF4F19" w:rsidP="00EF4F19">
            <w:r>
              <w:t xml:space="preserve">    appointment_date  VARCHAR(255),</w:t>
            </w:r>
          </w:p>
          <w:p w14:paraId="15AB75A3" w14:textId="77777777" w:rsidR="00EF4F19" w:rsidRDefault="00EF4F19" w:rsidP="00EF4F19">
            <w:r>
              <w:t xml:space="preserve">    appointment_time  VARCHAR(255),</w:t>
            </w:r>
          </w:p>
          <w:p w14:paraId="6DCCAA9B" w14:textId="77777777" w:rsidR="00EF4F19" w:rsidRDefault="00EF4F19" w:rsidP="00EF4F19">
            <w:r>
              <w:t xml:space="preserve">    appointment_type  VARCHAR(255) CHECK(appointment_type IN ('New','Follow-up')),</w:t>
            </w:r>
          </w:p>
          <w:p w14:paraId="5FB9E595" w14:textId="77777777" w:rsidR="00EF4F19" w:rsidRDefault="00EF4F19" w:rsidP="00EF4F19">
            <w:r>
              <w:t xml:space="preserve">    status            VARCHAR(255) CHECK(status IN ('Scheduled','Completed','Cancelled','No-show')),</w:t>
            </w:r>
          </w:p>
          <w:p w14:paraId="79A966E8" w14:textId="77777777" w:rsidR="00EF4F19" w:rsidRDefault="00EF4F19" w:rsidP="00EF4F19">
            <w:r>
              <w:t xml:space="preserve">    reason_for_visit  VARCHAR(255),</w:t>
            </w:r>
          </w:p>
          <w:p w14:paraId="72DDD40E" w14:textId="77777777" w:rsidR="00EF4F19" w:rsidRDefault="00EF4F19" w:rsidP="00EF4F19">
            <w:r>
              <w:t xml:space="preserve">    symptoms          VARCHAR(255),</w:t>
            </w:r>
          </w:p>
          <w:p w14:paraId="431D0E01" w14:textId="77777777" w:rsidR="00EF4F19" w:rsidRDefault="00EF4F19" w:rsidP="00EF4F19">
            <w:r>
              <w:t xml:space="preserve">    diagnosis         VARCHAR(255),</w:t>
            </w:r>
          </w:p>
          <w:p w14:paraId="4CAF0C03" w14:textId="77777777" w:rsidR="00EF4F19" w:rsidRDefault="00EF4F19" w:rsidP="00EF4F19">
            <w:r>
              <w:t xml:space="preserve">    notes             VARCHAR(255),</w:t>
            </w:r>
          </w:p>
          <w:p w14:paraId="726CAC26" w14:textId="77777777" w:rsidR="00EF4F19" w:rsidRDefault="00EF4F19" w:rsidP="00EF4F19">
            <w:r>
              <w:t xml:space="preserve">    created_by        INT,</w:t>
            </w:r>
          </w:p>
          <w:p w14:paraId="4E151E92" w14:textId="77777777" w:rsidR="00EF4F19" w:rsidRDefault="00EF4F19" w:rsidP="00EF4F19">
            <w:r>
              <w:t xml:space="preserve">    created_at        DATETIME DEFAULT CURRENT_TIMESTAMP,</w:t>
            </w:r>
          </w:p>
          <w:p w14:paraId="1B42AF1E" w14:textId="77777777" w:rsidR="00EF4F19" w:rsidRDefault="00EF4F19" w:rsidP="00EF4F19">
            <w:r>
              <w:t xml:space="preserve">    updated_at        DATETIME DEFAULT CURRENT_TIMESTAMP,</w:t>
            </w:r>
          </w:p>
          <w:p w14:paraId="6844D0D6" w14:textId="77777777" w:rsidR="00EF4F19" w:rsidRDefault="00EF4F19" w:rsidP="00EF4F19">
            <w:r>
              <w:t xml:space="preserve">    FOREIGN KEY (patient_id) REFERENCES `Patients`(patient_id),</w:t>
            </w:r>
          </w:p>
          <w:p w14:paraId="330C91C3" w14:textId="77777777" w:rsidR="00EF4F19" w:rsidRDefault="00EF4F19" w:rsidP="00EF4F19">
            <w:r>
              <w:t xml:space="preserve">    FOREIGN KEY (doctor_id) REFERENCES `Doctors`(doctor_id),</w:t>
            </w:r>
          </w:p>
          <w:p w14:paraId="0440AE86" w14:textId="77777777" w:rsidR="00EF4F19" w:rsidRDefault="00EF4F19" w:rsidP="00EF4F19">
            <w:r>
              <w:t xml:space="preserve">    FOREIGN KEY (department_id) REFERENCES `Departments`(department_id),</w:t>
            </w:r>
          </w:p>
          <w:p w14:paraId="40740580" w14:textId="77777777" w:rsidR="00EF4F19" w:rsidRDefault="00EF4F19" w:rsidP="00EF4F19">
            <w:r>
              <w:t xml:space="preserve">    FOREIGN KEY (created_by) REFERENCES `Admins`(admin_id)</w:t>
            </w:r>
          </w:p>
          <w:p w14:paraId="3E03C988" w14:textId="77777777" w:rsidR="00EF4F19" w:rsidRDefault="00EF4F19" w:rsidP="00EF4F19">
            <w:r>
              <w:t>) ENGINE=InnoDB DEFAULT CHARSET=utf8mb4;</w:t>
            </w:r>
          </w:p>
          <w:p w14:paraId="32572B91" w14:textId="77777777" w:rsidR="00EF4F19" w:rsidRDefault="00EF4F19" w:rsidP="00EF4F19"/>
          <w:p w14:paraId="552F2640" w14:textId="77777777" w:rsidR="00EF4F19" w:rsidRDefault="00EF4F19" w:rsidP="00EF4F19">
            <w:r>
              <w:t>DROP TABLE IF EXISTS `Departments`;</w:t>
            </w:r>
          </w:p>
          <w:p w14:paraId="0CDB5785" w14:textId="77777777" w:rsidR="00EF4F19" w:rsidRDefault="00EF4F19" w:rsidP="00EF4F19"/>
          <w:p w14:paraId="55B93CDE" w14:textId="77777777" w:rsidR="00EF4F19" w:rsidRDefault="00EF4F19" w:rsidP="00EF4F19">
            <w:r>
              <w:t>CREATE TABLE `Departments` (</w:t>
            </w:r>
          </w:p>
          <w:p w14:paraId="3E60E94A" w14:textId="77777777" w:rsidR="00EF4F19" w:rsidRDefault="00EF4F19" w:rsidP="00EF4F19">
            <w:r>
              <w:t xml:space="preserve">    department_id     INT AUTO_INCREMENT PRIMARY KEY,</w:t>
            </w:r>
          </w:p>
          <w:p w14:paraId="26E29127" w14:textId="77777777" w:rsidR="00EF4F19" w:rsidRDefault="00EF4F19" w:rsidP="00EF4F19">
            <w:r>
              <w:t xml:space="preserve">    department_name   VARCHAR(255) NOT NULL,</w:t>
            </w:r>
          </w:p>
          <w:p w14:paraId="5CE753C4" w14:textId="77777777" w:rsidR="00EF4F19" w:rsidRDefault="00EF4F19" w:rsidP="00EF4F19">
            <w:r>
              <w:t xml:space="preserve">    description        VARCHAR(255),</w:t>
            </w:r>
          </w:p>
          <w:p w14:paraId="318574CC" w14:textId="77777777" w:rsidR="00EF4F19" w:rsidRDefault="00EF4F19" w:rsidP="00EF4F19">
            <w:r>
              <w:t xml:space="preserve">    head_doctor_id     INT,</w:t>
            </w:r>
          </w:p>
          <w:p w14:paraId="67DE93D8" w14:textId="77777777" w:rsidR="00EF4F19" w:rsidRDefault="00EF4F19" w:rsidP="00EF4F19">
            <w:r>
              <w:t xml:space="preserve">    floor_number       INT,</w:t>
            </w:r>
          </w:p>
          <w:p w14:paraId="60DAA839" w14:textId="77777777" w:rsidR="00EF4F19" w:rsidRDefault="00EF4F19" w:rsidP="00EF4F19">
            <w:r>
              <w:t xml:space="preserve">    phone_extension    VARCHAR(255),</w:t>
            </w:r>
          </w:p>
          <w:p w14:paraId="3F747BFB" w14:textId="77777777" w:rsidR="00EF4F19" w:rsidRDefault="00EF4F19" w:rsidP="00EF4F19">
            <w:r>
              <w:t xml:space="preserve">    status             VARCHAR(255) DEFAULT 'Active' CHECK(status IN ('Active','Inactive')),</w:t>
            </w:r>
          </w:p>
          <w:p w14:paraId="72C52DE3" w14:textId="77777777" w:rsidR="00EF4F19" w:rsidRDefault="00EF4F19" w:rsidP="00EF4F19">
            <w:r>
              <w:t xml:space="preserve">    created_at         DATETIME DEFAULT CURRENT_TIMESTAMP</w:t>
            </w:r>
          </w:p>
          <w:p w14:paraId="117E5847" w14:textId="77777777" w:rsidR="00EF4F19" w:rsidRDefault="00EF4F19" w:rsidP="00EF4F19">
            <w:r>
              <w:t>) ENGINE=InnoDB DEFAULT CHARSET=utf8mb4;</w:t>
            </w:r>
          </w:p>
          <w:p w14:paraId="370D442E" w14:textId="77777777" w:rsidR="00EF4F19" w:rsidRDefault="00EF4F19" w:rsidP="00EF4F19"/>
          <w:p w14:paraId="12FD6EE2" w14:textId="77777777" w:rsidR="00EF4F19" w:rsidRDefault="00EF4F19" w:rsidP="00EF4F19">
            <w:r>
              <w:t>DROP TABLE IF EXISTS `Doctors`;</w:t>
            </w:r>
          </w:p>
          <w:p w14:paraId="1F93833C" w14:textId="77777777" w:rsidR="00EF4F19" w:rsidRDefault="00EF4F19" w:rsidP="00EF4F19"/>
          <w:p w14:paraId="791E51EF" w14:textId="77777777" w:rsidR="00EF4F19" w:rsidRDefault="00EF4F19" w:rsidP="00EF4F19">
            <w:r>
              <w:t>CREATE TABLE `Doctors` (</w:t>
            </w:r>
          </w:p>
          <w:p w14:paraId="1B3A466C" w14:textId="77777777" w:rsidR="00EF4F19" w:rsidRDefault="00EF4F19" w:rsidP="00EF4F19">
            <w:r>
              <w:t xml:space="preserve">    doctor_id          INT AUTO_INCREMENT PRIMARY KEY,</w:t>
            </w:r>
          </w:p>
          <w:p w14:paraId="25AC55CF" w14:textId="77777777" w:rsidR="00EF4F19" w:rsidRDefault="00EF4F19" w:rsidP="00EF4F19">
            <w:r>
              <w:lastRenderedPageBreak/>
              <w:t xml:space="preserve">    first_name         VARCHAR(255) NOT NULL,</w:t>
            </w:r>
          </w:p>
          <w:p w14:paraId="5F649EFE" w14:textId="77777777" w:rsidR="00EF4F19" w:rsidRDefault="00EF4F19" w:rsidP="00EF4F19">
            <w:r>
              <w:t xml:space="preserve">    last_name          VARCHAR(255) NOT NULL,</w:t>
            </w:r>
          </w:p>
          <w:p w14:paraId="32346A57" w14:textId="77777777" w:rsidR="00EF4F19" w:rsidRDefault="00EF4F19" w:rsidP="00EF4F19">
            <w:r>
              <w:t xml:space="preserve">    gender             VARCHAR(255) CHECK(gender IN ('M','F','Other')),</w:t>
            </w:r>
          </w:p>
          <w:p w14:paraId="1FE04CF2" w14:textId="77777777" w:rsidR="00EF4F19" w:rsidRDefault="00EF4F19" w:rsidP="00EF4F19">
            <w:r>
              <w:t xml:space="preserve">    dob                VARCHAR(255),</w:t>
            </w:r>
          </w:p>
          <w:p w14:paraId="7AF4A25F" w14:textId="77777777" w:rsidR="00EF4F19" w:rsidRDefault="00EF4F19" w:rsidP="00EF4F19">
            <w:r>
              <w:t xml:space="preserve">    phone              VARCHAR(255),</w:t>
            </w:r>
          </w:p>
          <w:p w14:paraId="16061B23" w14:textId="77777777" w:rsidR="00EF4F19" w:rsidRDefault="00EF4F19" w:rsidP="00EF4F19">
            <w:r>
              <w:t xml:space="preserve">    email              VARCHAR(255) UNIQUE,</w:t>
            </w:r>
          </w:p>
          <w:p w14:paraId="034BD4AD" w14:textId="77777777" w:rsidR="00EF4F19" w:rsidRDefault="00EF4F19" w:rsidP="00EF4F19">
            <w:r>
              <w:t xml:space="preserve">    address            VARCHAR(255),</w:t>
            </w:r>
          </w:p>
          <w:p w14:paraId="0F2AA4DA" w14:textId="77777777" w:rsidR="00EF4F19" w:rsidRDefault="00EF4F19" w:rsidP="00EF4F19">
            <w:r>
              <w:t xml:space="preserve">    specialization     VARCHAR(255),</w:t>
            </w:r>
          </w:p>
          <w:p w14:paraId="7202F4EB" w14:textId="77777777" w:rsidR="00EF4F19" w:rsidRDefault="00EF4F19" w:rsidP="00EF4F19">
            <w:r>
              <w:t xml:space="preserve">    qualification      VARCHAR(255),</w:t>
            </w:r>
          </w:p>
          <w:p w14:paraId="767AD547" w14:textId="77777777" w:rsidR="00EF4F19" w:rsidRDefault="00EF4F19" w:rsidP="00EF4F19">
            <w:r>
              <w:t xml:space="preserve">    department_id      INT,</w:t>
            </w:r>
          </w:p>
          <w:p w14:paraId="6154F303" w14:textId="77777777" w:rsidR="00EF4F19" w:rsidRDefault="00EF4F19" w:rsidP="00EF4F19">
            <w:r>
              <w:t xml:space="preserve">    experience_years   INT,</w:t>
            </w:r>
          </w:p>
          <w:p w14:paraId="12FB9B6D" w14:textId="77777777" w:rsidR="00EF4F19" w:rsidRDefault="00EF4F19" w:rsidP="00EF4F19">
            <w:r>
              <w:t xml:space="preserve">    consultation_fee   DECIMAL(10,2),</w:t>
            </w:r>
          </w:p>
          <w:p w14:paraId="59865633" w14:textId="77777777" w:rsidR="00EF4F19" w:rsidRDefault="00EF4F19" w:rsidP="00EF4F19">
            <w:r>
              <w:t xml:space="preserve">    joining_date       VARCHAR(255),</w:t>
            </w:r>
          </w:p>
          <w:p w14:paraId="11A5C5CF" w14:textId="77777777" w:rsidR="00EF4F19" w:rsidRDefault="00EF4F19" w:rsidP="00EF4F19">
            <w:r>
              <w:t xml:space="preserve">    status             VARCHAR(255) DEFAULT 'Active' CHECK(status IN ('Active','Inactive','On Leave')),</w:t>
            </w:r>
          </w:p>
          <w:p w14:paraId="1FA26387" w14:textId="77777777" w:rsidR="00EF4F19" w:rsidRDefault="00EF4F19" w:rsidP="00EF4F19">
            <w:r>
              <w:t xml:space="preserve">    license_number     VARCHAR(255) UNIQUE,</w:t>
            </w:r>
          </w:p>
          <w:p w14:paraId="33D0F6E7" w14:textId="77777777" w:rsidR="00EF4F19" w:rsidRDefault="00EF4F19" w:rsidP="00EF4F19">
            <w:r>
              <w:t xml:space="preserve">    created_at         DATETIME DEFAULT CURRENT_TIMESTAMP,</w:t>
            </w:r>
          </w:p>
          <w:p w14:paraId="729CD2FB" w14:textId="77777777" w:rsidR="00EF4F19" w:rsidRDefault="00EF4F19" w:rsidP="00EF4F19">
            <w:r>
              <w:t xml:space="preserve">    updated_at         DATETIME DEFAULT CURRENT_TIMESTAMP,</w:t>
            </w:r>
          </w:p>
          <w:p w14:paraId="0556E9F0" w14:textId="77777777" w:rsidR="00EF4F19" w:rsidRDefault="00EF4F19" w:rsidP="00EF4F19">
            <w:r>
              <w:t xml:space="preserve">    FOREIGN KEY (department_id) REFERENCES `Departments`(department_id)</w:t>
            </w:r>
          </w:p>
          <w:p w14:paraId="72594E50" w14:textId="77777777" w:rsidR="00EF4F19" w:rsidRDefault="00EF4F19" w:rsidP="00EF4F19">
            <w:r>
              <w:t>) ENGINE=InnoDB DEFAULT CHARSET=utf8mb4;</w:t>
            </w:r>
          </w:p>
          <w:p w14:paraId="671E40C1" w14:textId="77777777" w:rsidR="00EF4F19" w:rsidRDefault="00EF4F19" w:rsidP="00EF4F19"/>
          <w:p w14:paraId="0EA72952" w14:textId="77777777" w:rsidR="00EF4F19" w:rsidRDefault="00EF4F19" w:rsidP="00EF4F19">
            <w:r>
              <w:t>DROP TABLE IF EXISTS `Inquiries`;</w:t>
            </w:r>
          </w:p>
          <w:p w14:paraId="3DE8F645" w14:textId="77777777" w:rsidR="00EF4F19" w:rsidRDefault="00EF4F19" w:rsidP="00EF4F19"/>
          <w:p w14:paraId="2D3C99D9" w14:textId="77777777" w:rsidR="00EF4F19" w:rsidRDefault="00EF4F19" w:rsidP="00EF4F19">
            <w:r>
              <w:t>CREATE TABLE `Inquiries` (</w:t>
            </w:r>
          </w:p>
          <w:p w14:paraId="08E6D913" w14:textId="77777777" w:rsidR="00EF4F19" w:rsidRDefault="00EF4F19" w:rsidP="00EF4F19">
            <w:r>
              <w:t xml:space="preserve">    inquiry_id      INT AUTO_INCREMENT PRIMARY KEY,</w:t>
            </w:r>
          </w:p>
          <w:p w14:paraId="1B226D12" w14:textId="77777777" w:rsidR="00EF4F19" w:rsidRDefault="00EF4F19" w:rsidP="00EF4F19">
            <w:r>
              <w:t xml:space="preserve">    name            VARCHAR(255),</w:t>
            </w:r>
          </w:p>
          <w:p w14:paraId="12BF03BD" w14:textId="77777777" w:rsidR="00EF4F19" w:rsidRDefault="00EF4F19" w:rsidP="00EF4F19">
            <w:r>
              <w:t xml:space="preserve">    phone           VARCHAR(255),</w:t>
            </w:r>
          </w:p>
          <w:p w14:paraId="44FF25FA" w14:textId="77777777" w:rsidR="00EF4F19" w:rsidRDefault="00EF4F19" w:rsidP="00EF4F19">
            <w:r>
              <w:t xml:space="preserve">    email           VARCHAR(255),</w:t>
            </w:r>
          </w:p>
          <w:p w14:paraId="0B60CA21" w14:textId="77777777" w:rsidR="00EF4F19" w:rsidRDefault="00EF4F19" w:rsidP="00EF4F19">
            <w:r>
              <w:t xml:space="preserve">    inquiry_type    VARCHAR(255) CHECK(inquiry_type IN ('General','Appointment','Billing','Complaint','Other')),</w:t>
            </w:r>
          </w:p>
          <w:p w14:paraId="1B371375" w14:textId="77777777" w:rsidR="00EF4F19" w:rsidRDefault="00EF4F19" w:rsidP="00EF4F19">
            <w:r>
              <w:t xml:space="preserve">    subject         VARCHAR(255),</w:t>
            </w:r>
          </w:p>
          <w:p w14:paraId="2AF21D36" w14:textId="77777777" w:rsidR="00EF4F19" w:rsidRDefault="00EF4F19" w:rsidP="00EF4F19">
            <w:r>
              <w:t xml:space="preserve">    message         VARCHAR(255),</w:t>
            </w:r>
          </w:p>
          <w:p w14:paraId="255772D1" w14:textId="77777777" w:rsidR="00EF4F19" w:rsidRDefault="00EF4F19" w:rsidP="00EF4F19">
            <w:r>
              <w:t xml:space="preserve">    department_id   INT,</w:t>
            </w:r>
          </w:p>
          <w:p w14:paraId="26DC795E" w14:textId="77777777" w:rsidR="00EF4F19" w:rsidRDefault="00EF4F19" w:rsidP="00EF4F19">
            <w:r>
              <w:t xml:space="preserve">    assigned_to     INT,</w:t>
            </w:r>
          </w:p>
          <w:p w14:paraId="7328E2E3" w14:textId="77777777" w:rsidR="00EF4F19" w:rsidRDefault="00EF4F19" w:rsidP="00EF4F19">
            <w:r>
              <w:t xml:space="preserve">    status          VARCHAR(255) CHECK(status IN ('Open','In Progress','Resolved','Closed')),</w:t>
            </w:r>
          </w:p>
          <w:p w14:paraId="02951335" w14:textId="77777777" w:rsidR="00EF4F19" w:rsidRDefault="00EF4F19" w:rsidP="00EF4F19">
            <w:r>
              <w:t xml:space="preserve">    priority        VARCHAR(255) CHECK(priority IN ('Low','Medium','High')),</w:t>
            </w:r>
          </w:p>
          <w:p w14:paraId="2C0E8BBB" w14:textId="77777777" w:rsidR="00EF4F19" w:rsidRDefault="00EF4F19" w:rsidP="00EF4F19">
            <w:r>
              <w:t xml:space="preserve">    response        VARCHAR(255),</w:t>
            </w:r>
          </w:p>
          <w:p w14:paraId="4513569C" w14:textId="77777777" w:rsidR="00EF4F19" w:rsidRDefault="00EF4F19" w:rsidP="00EF4F19">
            <w:r>
              <w:t xml:space="preserve">    inquiry_date    VARCHAR(255),</w:t>
            </w:r>
          </w:p>
          <w:p w14:paraId="11EE68B4" w14:textId="77777777" w:rsidR="00EF4F19" w:rsidRDefault="00EF4F19" w:rsidP="00EF4F19">
            <w:r>
              <w:t xml:space="preserve">    resolved_date   VARCHAR(255),</w:t>
            </w:r>
          </w:p>
          <w:p w14:paraId="0233868E" w14:textId="77777777" w:rsidR="00EF4F19" w:rsidRDefault="00EF4F19" w:rsidP="00EF4F19">
            <w:r>
              <w:t xml:space="preserve">    FOREIGN KEY (department_id) REFERENCES `Departments`(department_id),</w:t>
            </w:r>
          </w:p>
          <w:p w14:paraId="0DBD9BCE" w14:textId="77777777" w:rsidR="00EF4F19" w:rsidRDefault="00EF4F19" w:rsidP="00EF4F19">
            <w:r>
              <w:t xml:space="preserve">    FOREIGN KEY (assigned_to) REFERENCES `Admins`(admin_id)</w:t>
            </w:r>
          </w:p>
          <w:p w14:paraId="3E0ED361" w14:textId="77777777" w:rsidR="00EF4F19" w:rsidRDefault="00EF4F19" w:rsidP="00EF4F19">
            <w:r>
              <w:t>) ENGINE=InnoDB DEFAULT CHARSET=utf8mb4;</w:t>
            </w:r>
          </w:p>
          <w:p w14:paraId="59CFFACA" w14:textId="77777777" w:rsidR="00EF4F19" w:rsidRDefault="00EF4F19" w:rsidP="00EF4F19"/>
          <w:p w14:paraId="1AD50D53" w14:textId="77777777" w:rsidR="00EF4F19" w:rsidRDefault="00EF4F19" w:rsidP="00EF4F19">
            <w:r>
              <w:t>DROP TABLE IF EXISTS `Invoices`;</w:t>
            </w:r>
          </w:p>
          <w:p w14:paraId="7A6CD8E1" w14:textId="77777777" w:rsidR="00EF4F19" w:rsidRDefault="00EF4F19" w:rsidP="00EF4F19"/>
          <w:p w14:paraId="3CC924A0" w14:textId="77777777" w:rsidR="00EF4F19" w:rsidRDefault="00EF4F19" w:rsidP="00EF4F19">
            <w:r>
              <w:t>CREATE TABLE `Invoices` (</w:t>
            </w:r>
          </w:p>
          <w:p w14:paraId="0B8EF5C1" w14:textId="77777777" w:rsidR="00EF4F19" w:rsidRDefault="00EF4F19" w:rsidP="00EF4F19">
            <w:r>
              <w:t xml:space="preserve">    invoice_id              INT AUTO_INCREMENT PRIMARY KEY,</w:t>
            </w:r>
          </w:p>
          <w:p w14:paraId="0676A89C" w14:textId="77777777" w:rsidR="00EF4F19" w:rsidRDefault="00EF4F19" w:rsidP="00EF4F19">
            <w:r>
              <w:lastRenderedPageBreak/>
              <w:t xml:space="preserve">    patient_id              INT,</w:t>
            </w:r>
          </w:p>
          <w:p w14:paraId="112F24B1" w14:textId="77777777" w:rsidR="00EF4F19" w:rsidRDefault="00EF4F19" w:rsidP="00EF4F19">
            <w:r>
              <w:t xml:space="preserve">    appointment_id          INT,</w:t>
            </w:r>
          </w:p>
          <w:p w14:paraId="589F60BB" w14:textId="77777777" w:rsidR="00EF4F19" w:rsidRDefault="00EF4F19" w:rsidP="00EF4F19">
            <w:r>
              <w:t xml:space="preserve">    admission_id            INT,</w:t>
            </w:r>
          </w:p>
          <w:p w14:paraId="754EDC3E" w14:textId="77777777" w:rsidR="00EF4F19" w:rsidRDefault="00EF4F19" w:rsidP="00EF4F19">
            <w:r>
              <w:t xml:space="preserve">    invoice_date            VARCHAR(255),</w:t>
            </w:r>
          </w:p>
          <w:p w14:paraId="6D642F75" w14:textId="77777777" w:rsidR="00EF4F19" w:rsidRDefault="00EF4F19" w:rsidP="00EF4F19">
            <w:r>
              <w:t xml:space="preserve">    consultation_charges    DECIMAL(10,2),</w:t>
            </w:r>
          </w:p>
          <w:p w14:paraId="377D7BF0" w14:textId="77777777" w:rsidR="00EF4F19" w:rsidRDefault="00EF4F19" w:rsidP="00EF4F19">
            <w:r>
              <w:t xml:space="preserve">    room_charges            DECIMAL(10,2),</w:t>
            </w:r>
          </w:p>
          <w:p w14:paraId="64087755" w14:textId="77777777" w:rsidR="00EF4F19" w:rsidRDefault="00EF4F19" w:rsidP="00EF4F19">
            <w:r>
              <w:t xml:space="preserve">    lab_test_charges        DECIMAL(10,2),</w:t>
            </w:r>
          </w:p>
          <w:p w14:paraId="33D6ED38" w14:textId="77777777" w:rsidR="00EF4F19" w:rsidRDefault="00EF4F19" w:rsidP="00EF4F19">
            <w:r>
              <w:t xml:space="preserve">    medicine_charges        DECIMAL(10,2),</w:t>
            </w:r>
          </w:p>
          <w:p w14:paraId="5757420D" w14:textId="77777777" w:rsidR="00EF4F19" w:rsidRDefault="00EF4F19" w:rsidP="00EF4F19">
            <w:r>
              <w:t xml:space="preserve">    other_charges           DECIMAL(10,2),</w:t>
            </w:r>
          </w:p>
          <w:p w14:paraId="498DDC37" w14:textId="77777777" w:rsidR="00EF4F19" w:rsidRDefault="00EF4F19" w:rsidP="00EF4F19">
            <w:r>
              <w:t xml:space="preserve">    discount                DECIMAL(10,2),</w:t>
            </w:r>
          </w:p>
          <w:p w14:paraId="62460E9B" w14:textId="77777777" w:rsidR="00EF4F19" w:rsidRDefault="00EF4F19" w:rsidP="00EF4F19">
            <w:r>
              <w:t xml:space="preserve">    tax_amount              DECIMAL(10,2),</w:t>
            </w:r>
          </w:p>
          <w:p w14:paraId="34AB4E57" w14:textId="77777777" w:rsidR="00EF4F19" w:rsidRDefault="00EF4F19" w:rsidP="00EF4F19">
            <w:r>
              <w:t xml:space="preserve">    total_amount            DECIMAL(10,2),</w:t>
            </w:r>
          </w:p>
          <w:p w14:paraId="2AE92704" w14:textId="77777777" w:rsidR="00EF4F19" w:rsidRDefault="00EF4F19" w:rsidP="00EF4F19">
            <w:r>
              <w:t xml:space="preserve">    paid_amount             DECIMAL(10,2),</w:t>
            </w:r>
          </w:p>
          <w:p w14:paraId="4D8A7BE6" w14:textId="77777777" w:rsidR="00EF4F19" w:rsidRDefault="00EF4F19" w:rsidP="00EF4F19">
            <w:r>
              <w:t xml:space="preserve">    due_amount              DECIMAL(10,2),</w:t>
            </w:r>
          </w:p>
          <w:p w14:paraId="54C01047" w14:textId="77777777" w:rsidR="00EF4F19" w:rsidRDefault="00EF4F19" w:rsidP="00EF4F19">
            <w:r>
              <w:t xml:space="preserve">    payment_mode            VARCHAR(255) CHECK(payment_mode IN ('Cash','Card','UPI','Insurance','Online')),</w:t>
            </w:r>
          </w:p>
          <w:p w14:paraId="673D58F2" w14:textId="77777777" w:rsidR="00EF4F19" w:rsidRDefault="00EF4F19" w:rsidP="00EF4F19">
            <w:r>
              <w:t xml:space="preserve">    payment_status          VARCHAR(255) CHECK(payment_status IN ('Paid','Partially Paid','Unpaid','Refunded')),</w:t>
            </w:r>
          </w:p>
          <w:p w14:paraId="378A1DFF" w14:textId="77777777" w:rsidR="00EF4F19" w:rsidRDefault="00EF4F19" w:rsidP="00EF4F19">
            <w:r>
              <w:t xml:space="preserve">    generated_by            INT,</w:t>
            </w:r>
          </w:p>
          <w:p w14:paraId="48AD908F" w14:textId="77777777" w:rsidR="00EF4F19" w:rsidRDefault="00EF4F19" w:rsidP="00EF4F19">
            <w:r>
              <w:t xml:space="preserve">    created_at              DATETIME DEFAULT CURRENT_TIMESTAMP,</w:t>
            </w:r>
          </w:p>
          <w:p w14:paraId="458F9E62" w14:textId="77777777" w:rsidR="00EF4F19" w:rsidRDefault="00EF4F19" w:rsidP="00EF4F19">
            <w:r>
              <w:t xml:space="preserve">    FOREIGN KEY (patient_id) REFERENCES `Patients`(patient_id),</w:t>
            </w:r>
          </w:p>
          <w:p w14:paraId="31BBE6AD" w14:textId="77777777" w:rsidR="00EF4F19" w:rsidRDefault="00EF4F19" w:rsidP="00EF4F19">
            <w:r>
              <w:t xml:space="preserve">    FOREIGN KEY (appointment_id) REFERENCES `Appointments`(appointment_id),</w:t>
            </w:r>
          </w:p>
          <w:p w14:paraId="108D42DB" w14:textId="77777777" w:rsidR="00EF4F19" w:rsidRDefault="00EF4F19" w:rsidP="00EF4F19">
            <w:r>
              <w:t xml:space="preserve">    FOREIGN KEY (admission_id) REFERENCES `Admissions`(admission_id),</w:t>
            </w:r>
          </w:p>
          <w:p w14:paraId="164A9464" w14:textId="77777777" w:rsidR="00EF4F19" w:rsidRDefault="00EF4F19" w:rsidP="00EF4F19">
            <w:r>
              <w:t xml:space="preserve">    FOREIGN KEY (generated_by) REFERENCES `Admins`(admin_id)</w:t>
            </w:r>
          </w:p>
          <w:p w14:paraId="462B8915" w14:textId="77777777" w:rsidR="00EF4F19" w:rsidRDefault="00EF4F19" w:rsidP="00EF4F19">
            <w:r>
              <w:t>) ENGINE=InnoDB DEFAULT CHARSET=utf8mb4;</w:t>
            </w:r>
          </w:p>
          <w:p w14:paraId="0F36D2C8" w14:textId="77777777" w:rsidR="00EF4F19" w:rsidRDefault="00EF4F19" w:rsidP="00EF4F19"/>
          <w:p w14:paraId="45410890" w14:textId="77777777" w:rsidR="00EF4F19" w:rsidRDefault="00EF4F19" w:rsidP="00EF4F19">
            <w:r>
              <w:t>DROP TABLE IF EXISTS `LabTests`;</w:t>
            </w:r>
          </w:p>
          <w:p w14:paraId="6AF26835" w14:textId="77777777" w:rsidR="00EF4F19" w:rsidRDefault="00EF4F19" w:rsidP="00EF4F19"/>
          <w:p w14:paraId="7094A8AB" w14:textId="77777777" w:rsidR="00EF4F19" w:rsidRDefault="00EF4F19" w:rsidP="00EF4F19">
            <w:r>
              <w:t>CREATE TABLE `LabTests` (</w:t>
            </w:r>
          </w:p>
          <w:p w14:paraId="1217AC39" w14:textId="77777777" w:rsidR="00EF4F19" w:rsidRDefault="00EF4F19" w:rsidP="00EF4F19">
            <w:r>
              <w:t xml:space="preserve">    lab_test_id            INT AUTO_INCREMENT PRIMARY KEY,</w:t>
            </w:r>
          </w:p>
          <w:p w14:paraId="3136C32D" w14:textId="77777777" w:rsidR="00EF4F19" w:rsidRDefault="00EF4F19" w:rsidP="00EF4F19">
            <w:r>
              <w:t xml:space="preserve">    patient_id             INT,</w:t>
            </w:r>
          </w:p>
          <w:p w14:paraId="1CEA5F3B" w14:textId="77777777" w:rsidR="00EF4F19" w:rsidRDefault="00EF4F19" w:rsidP="00EF4F19">
            <w:r>
              <w:t xml:space="preserve">    doctor_id              INT,</w:t>
            </w:r>
          </w:p>
          <w:p w14:paraId="665411A7" w14:textId="77777777" w:rsidR="00EF4F19" w:rsidRDefault="00EF4F19" w:rsidP="00EF4F19">
            <w:r>
              <w:t xml:space="preserve">    test_name              VARCHAR(255),</w:t>
            </w:r>
          </w:p>
          <w:p w14:paraId="42362EDA" w14:textId="77777777" w:rsidR="00EF4F19" w:rsidRDefault="00EF4F19" w:rsidP="00EF4F19">
            <w:r>
              <w:t xml:space="preserve">    test_category          VARCHAR(255),</w:t>
            </w:r>
          </w:p>
          <w:p w14:paraId="33B02C59" w14:textId="77777777" w:rsidR="00EF4F19" w:rsidRDefault="00EF4F19" w:rsidP="00EF4F19">
            <w:r>
              <w:t xml:space="preserve">    test_date               VARCHAR(255),</w:t>
            </w:r>
          </w:p>
          <w:p w14:paraId="08A2334B" w14:textId="77777777" w:rsidR="00EF4F19" w:rsidRDefault="00EF4F19" w:rsidP="00EF4F19">
            <w:r>
              <w:t xml:space="preserve">    sample_collected_date  VARCHAR(255),</w:t>
            </w:r>
          </w:p>
          <w:p w14:paraId="5196795F" w14:textId="77777777" w:rsidR="00EF4F19" w:rsidRDefault="00EF4F19" w:rsidP="00EF4F19">
            <w:r>
              <w:t xml:space="preserve">    result                 VARCHAR(255),</w:t>
            </w:r>
          </w:p>
          <w:p w14:paraId="14BB0309" w14:textId="77777777" w:rsidR="00EF4F19" w:rsidRDefault="00EF4F19" w:rsidP="00EF4F19">
            <w:r>
              <w:t xml:space="preserve">    normal_range           VARCHAR(255),</w:t>
            </w:r>
          </w:p>
          <w:p w14:paraId="65703BB8" w14:textId="77777777" w:rsidR="00EF4F19" w:rsidRDefault="00EF4F19" w:rsidP="00EF4F19">
            <w:r>
              <w:t xml:space="preserve">    report                 VARCHAR(255),</w:t>
            </w:r>
          </w:p>
          <w:p w14:paraId="1DAFFEAD" w14:textId="77777777" w:rsidR="00EF4F19" w:rsidRDefault="00EF4F19" w:rsidP="00EF4F19">
            <w:r>
              <w:t xml:space="preserve">    report_generated_date  VARCHAR(255),</w:t>
            </w:r>
          </w:p>
          <w:p w14:paraId="03C9FDDB" w14:textId="77777777" w:rsidR="00EF4F19" w:rsidRDefault="00EF4F19" w:rsidP="00EF4F19">
            <w:r>
              <w:t xml:space="preserve">    report_format          VARCHAR(255) CHECK(report_format IN ('PDF','Image','DOCX')),</w:t>
            </w:r>
          </w:p>
          <w:p w14:paraId="771C6736" w14:textId="77777777" w:rsidR="00EF4F19" w:rsidRDefault="00EF4F19" w:rsidP="00EF4F19">
            <w:r>
              <w:t xml:space="preserve">    report_verified_by     INT,</w:t>
            </w:r>
          </w:p>
          <w:p w14:paraId="17B08CB6" w14:textId="77777777" w:rsidR="00EF4F19" w:rsidRDefault="00EF4F19" w:rsidP="00EF4F19">
            <w:r>
              <w:t xml:space="preserve">    is_report_ready        INT DEFAULT 0,</w:t>
            </w:r>
          </w:p>
          <w:p w14:paraId="6B12F2F6" w14:textId="77777777" w:rsidR="00EF4F19" w:rsidRDefault="00EF4F19" w:rsidP="00EF4F19">
            <w:r>
              <w:t xml:space="preserve">    status                 VARCHAR(255) CHECK(status IN ('Ordered','Sample Collected','In Progress','Completed','Cancelled')),</w:t>
            </w:r>
          </w:p>
          <w:p w14:paraId="50FFC732" w14:textId="77777777" w:rsidR="00EF4F19" w:rsidRDefault="00EF4F19" w:rsidP="00EF4F19">
            <w:r>
              <w:t xml:space="preserve">    test_cost              DECIMAL(10,2),</w:t>
            </w:r>
          </w:p>
          <w:p w14:paraId="7F899E81" w14:textId="77777777" w:rsidR="00EF4F19" w:rsidRDefault="00EF4F19" w:rsidP="00EF4F19">
            <w:r>
              <w:t xml:space="preserve">    technician_id          INT,</w:t>
            </w:r>
          </w:p>
          <w:p w14:paraId="5D92B6CB" w14:textId="77777777" w:rsidR="00EF4F19" w:rsidRDefault="00EF4F19" w:rsidP="00EF4F19">
            <w:r>
              <w:lastRenderedPageBreak/>
              <w:t xml:space="preserve">    remarks                VARCHAR(255),</w:t>
            </w:r>
          </w:p>
          <w:p w14:paraId="607B745E" w14:textId="77777777" w:rsidR="00EF4F19" w:rsidRDefault="00EF4F19" w:rsidP="00EF4F19">
            <w:r>
              <w:t xml:space="preserve">    created_at             DATETIME DEFAULT CURRENT_TIMESTAMP,</w:t>
            </w:r>
          </w:p>
          <w:p w14:paraId="7B2C2631" w14:textId="77777777" w:rsidR="00EF4F19" w:rsidRDefault="00EF4F19" w:rsidP="00EF4F19">
            <w:r>
              <w:t xml:space="preserve">    FOREIGN KEY (patient_id) REFERENCES `Patients`(patient_id),</w:t>
            </w:r>
          </w:p>
          <w:p w14:paraId="67C22327" w14:textId="77777777" w:rsidR="00EF4F19" w:rsidRDefault="00EF4F19" w:rsidP="00EF4F19">
            <w:r>
              <w:t xml:space="preserve">    FOREIGN KEY (doctor_id) REFERENCES `Doctors`(doctor_id),</w:t>
            </w:r>
          </w:p>
          <w:p w14:paraId="1DCB8B07" w14:textId="77777777" w:rsidR="00EF4F19" w:rsidRDefault="00EF4F19" w:rsidP="00EF4F19">
            <w:r>
              <w:t xml:space="preserve">    FOREIGN KEY (report_verified_by) REFERENCES `Admins`(admin_id),</w:t>
            </w:r>
          </w:p>
          <w:p w14:paraId="24A148B0" w14:textId="77777777" w:rsidR="00EF4F19" w:rsidRDefault="00EF4F19" w:rsidP="00EF4F19">
            <w:r>
              <w:t xml:space="preserve">    FOREIGN KEY (technician_id) REFERENCES `Admins`(admin_id)</w:t>
            </w:r>
          </w:p>
          <w:p w14:paraId="5A6E43CE" w14:textId="77777777" w:rsidR="00EF4F19" w:rsidRDefault="00EF4F19" w:rsidP="00EF4F19">
            <w:r>
              <w:t>) ENGINE=InnoDB DEFAULT CHARSET=utf8mb4;</w:t>
            </w:r>
          </w:p>
          <w:p w14:paraId="532C14B2" w14:textId="77777777" w:rsidR="00EF4F19" w:rsidRDefault="00EF4F19" w:rsidP="00EF4F19"/>
          <w:p w14:paraId="5D22C8DA" w14:textId="77777777" w:rsidR="00EF4F19" w:rsidRDefault="00EF4F19" w:rsidP="00EF4F19">
            <w:r>
              <w:t>DROP TABLE IF EXISTS `Medicines`;</w:t>
            </w:r>
          </w:p>
          <w:p w14:paraId="1A804B62" w14:textId="77777777" w:rsidR="00EF4F19" w:rsidRDefault="00EF4F19" w:rsidP="00EF4F19"/>
          <w:p w14:paraId="46D8AF90" w14:textId="77777777" w:rsidR="00EF4F19" w:rsidRDefault="00EF4F19" w:rsidP="00EF4F19">
            <w:r>
              <w:t>CREATE TABLE `Medicines` (</w:t>
            </w:r>
          </w:p>
          <w:p w14:paraId="01D413AA" w14:textId="77777777" w:rsidR="00EF4F19" w:rsidRDefault="00EF4F19" w:rsidP="00EF4F19">
            <w:r>
              <w:t xml:space="preserve">    medicine_id       INT AUTO_INCREMENT PRIMARY KEY,</w:t>
            </w:r>
          </w:p>
          <w:p w14:paraId="400306E6" w14:textId="77777777" w:rsidR="00EF4F19" w:rsidRDefault="00EF4F19" w:rsidP="00EF4F19">
            <w:r>
              <w:t xml:space="preserve">    medicine_name     VARCHAR(255),</w:t>
            </w:r>
          </w:p>
          <w:p w14:paraId="4F2C6A7E" w14:textId="77777777" w:rsidR="00EF4F19" w:rsidRDefault="00EF4F19" w:rsidP="00EF4F19">
            <w:r>
              <w:t xml:space="preserve">    generic_name      VARCHAR(255),</w:t>
            </w:r>
          </w:p>
          <w:p w14:paraId="75FE3272" w14:textId="77777777" w:rsidR="00EF4F19" w:rsidRDefault="00EF4F19" w:rsidP="00EF4F19">
            <w:r>
              <w:t xml:space="preserve">    category          VARCHAR(255),</w:t>
            </w:r>
          </w:p>
          <w:p w14:paraId="33E234FA" w14:textId="77777777" w:rsidR="00EF4F19" w:rsidRDefault="00EF4F19" w:rsidP="00EF4F19">
            <w:r>
              <w:t xml:space="preserve">    manufacturer      VARCHAR(255),</w:t>
            </w:r>
          </w:p>
          <w:p w14:paraId="08173483" w14:textId="77777777" w:rsidR="00EF4F19" w:rsidRDefault="00EF4F19" w:rsidP="00EF4F19">
            <w:r>
              <w:t xml:space="preserve">    batch_number      VARCHAR(255),</w:t>
            </w:r>
          </w:p>
          <w:p w14:paraId="7D464952" w14:textId="77777777" w:rsidR="00EF4F19" w:rsidRDefault="00EF4F19" w:rsidP="00EF4F19">
            <w:r>
              <w:t xml:space="preserve">    unit              VARCHAR(255),</w:t>
            </w:r>
          </w:p>
          <w:p w14:paraId="0C77D6CA" w14:textId="77777777" w:rsidR="00EF4F19" w:rsidRDefault="00EF4F19" w:rsidP="00EF4F19">
            <w:r>
              <w:t xml:space="preserve">    stock_quantity    INT,</w:t>
            </w:r>
          </w:p>
          <w:p w14:paraId="6C77AA91" w14:textId="77777777" w:rsidR="00EF4F19" w:rsidRDefault="00EF4F19" w:rsidP="00EF4F19">
            <w:r>
              <w:t xml:space="preserve">    reorder_level     INT,</w:t>
            </w:r>
          </w:p>
          <w:p w14:paraId="45D77CCE" w14:textId="77777777" w:rsidR="00EF4F19" w:rsidRDefault="00EF4F19" w:rsidP="00EF4F19">
            <w:r>
              <w:t xml:space="preserve">    unit_price        DECIMAL(10,2),</w:t>
            </w:r>
          </w:p>
          <w:p w14:paraId="76DBB5B0" w14:textId="77777777" w:rsidR="00EF4F19" w:rsidRDefault="00EF4F19" w:rsidP="00EF4F19">
            <w:r>
              <w:t xml:space="preserve">    expiry_date       VARCHAR(255),</w:t>
            </w:r>
          </w:p>
          <w:p w14:paraId="65D60C62" w14:textId="77777777" w:rsidR="00EF4F19" w:rsidRDefault="00EF4F19" w:rsidP="00EF4F19">
            <w:r>
              <w:t xml:space="preserve">    manufacture_date  VARCHAR(255),</w:t>
            </w:r>
          </w:p>
          <w:p w14:paraId="5FA5F7B9" w14:textId="77777777" w:rsidR="00EF4F19" w:rsidRDefault="00EF4F19" w:rsidP="00EF4F19">
            <w:r>
              <w:t xml:space="preserve">    supplier_id       INT,</w:t>
            </w:r>
          </w:p>
          <w:p w14:paraId="7D1D522A" w14:textId="77777777" w:rsidR="00EF4F19" w:rsidRDefault="00EF4F19" w:rsidP="00EF4F19">
            <w:r>
              <w:t xml:space="preserve">    status            VARCHAR(255) CHECK(status IN ('In Stock','Low Stock','Out of Stock','Expired')),</w:t>
            </w:r>
          </w:p>
          <w:p w14:paraId="68E60CEB" w14:textId="77777777" w:rsidR="00EF4F19" w:rsidRDefault="00EF4F19" w:rsidP="00EF4F19">
            <w:r>
              <w:t xml:space="preserve">    created_at        DATETIME DEFAULT CURRENT_TIMESTAMP</w:t>
            </w:r>
          </w:p>
          <w:p w14:paraId="5C8A705B" w14:textId="77777777" w:rsidR="00EF4F19" w:rsidRDefault="00EF4F19" w:rsidP="00EF4F19">
            <w:r>
              <w:t>) ENGINE=InnoDB DEFAULT CHARSET=utf8mb4;</w:t>
            </w:r>
          </w:p>
          <w:p w14:paraId="46053CDB" w14:textId="77777777" w:rsidR="00EF4F19" w:rsidRDefault="00EF4F19" w:rsidP="00EF4F19"/>
          <w:p w14:paraId="51FC89AE" w14:textId="77777777" w:rsidR="00EF4F19" w:rsidRDefault="00EF4F19" w:rsidP="00EF4F19">
            <w:r>
              <w:t>DROP TABLE IF EXISTS `Patients`;</w:t>
            </w:r>
          </w:p>
          <w:p w14:paraId="603AB62B" w14:textId="77777777" w:rsidR="00EF4F19" w:rsidRDefault="00EF4F19" w:rsidP="00EF4F19"/>
          <w:p w14:paraId="476B8748" w14:textId="77777777" w:rsidR="00EF4F19" w:rsidRDefault="00EF4F19" w:rsidP="00EF4F19">
            <w:r>
              <w:t>CREATE TABLE `Patients` (</w:t>
            </w:r>
          </w:p>
          <w:p w14:paraId="0331B212" w14:textId="77777777" w:rsidR="00EF4F19" w:rsidRDefault="00EF4F19" w:rsidP="00EF4F19">
            <w:r>
              <w:t xml:space="preserve">    patient_id             INT AUTO_INCREMENT PRIMARY KEY,</w:t>
            </w:r>
          </w:p>
          <w:p w14:paraId="24891902" w14:textId="77777777" w:rsidR="00EF4F19" w:rsidRDefault="00EF4F19" w:rsidP="00EF4F19">
            <w:r>
              <w:t xml:space="preserve">    first_name             VARCHAR(255) NOT NULL,</w:t>
            </w:r>
          </w:p>
          <w:p w14:paraId="3A912B9C" w14:textId="77777777" w:rsidR="00EF4F19" w:rsidRDefault="00EF4F19" w:rsidP="00EF4F19">
            <w:r>
              <w:t xml:space="preserve">    last_name              VARCHAR(255) NOT NULL,</w:t>
            </w:r>
          </w:p>
          <w:p w14:paraId="6E42CDE5" w14:textId="77777777" w:rsidR="00EF4F19" w:rsidRDefault="00EF4F19" w:rsidP="00EF4F19">
            <w:r>
              <w:t xml:space="preserve">    gender                 VARCHAR(255) CHECK(gender IN ('M','F','Other')),</w:t>
            </w:r>
          </w:p>
          <w:p w14:paraId="13E1BC4F" w14:textId="77777777" w:rsidR="00EF4F19" w:rsidRDefault="00EF4F19" w:rsidP="00EF4F19">
            <w:r>
              <w:t xml:space="preserve">    dob                    VARCHAR(255),</w:t>
            </w:r>
          </w:p>
          <w:p w14:paraId="5601EEC0" w14:textId="77777777" w:rsidR="00EF4F19" w:rsidRDefault="00EF4F19" w:rsidP="00EF4F19">
            <w:r>
              <w:t xml:space="preserve">    blood_group            VARCHAR(255),</w:t>
            </w:r>
          </w:p>
          <w:p w14:paraId="2331239A" w14:textId="77777777" w:rsidR="00EF4F19" w:rsidRDefault="00EF4F19" w:rsidP="00EF4F19">
            <w:r>
              <w:t xml:space="preserve">    phone                  VARCHAR(255),</w:t>
            </w:r>
          </w:p>
          <w:p w14:paraId="2F2F9B58" w14:textId="77777777" w:rsidR="00EF4F19" w:rsidRDefault="00EF4F19" w:rsidP="00EF4F19">
            <w:r>
              <w:t xml:space="preserve">    email                  VARCHAR(255),</w:t>
            </w:r>
          </w:p>
          <w:p w14:paraId="506754FC" w14:textId="77777777" w:rsidR="00EF4F19" w:rsidRDefault="00EF4F19" w:rsidP="00EF4F19">
            <w:r>
              <w:t xml:space="preserve">    address                VARCHAR(255),</w:t>
            </w:r>
          </w:p>
          <w:p w14:paraId="27343578" w14:textId="77777777" w:rsidR="00EF4F19" w:rsidRDefault="00EF4F19" w:rsidP="00EF4F19">
            <w:r>
              <w:t xml:space="preserve">    city                   VARCHAR(255),</w:t>
            </w:r>
          </w:p>
          <w:p w14:paraId="18F401FB" w14:textId="77777777" w:rsidR="00EF4F19" w:rsidRDefault="00EF4F19" w:rsidP="00EF4F19">
            <w:r>
              <w:t xml:space="preserve">    state                  VARCHAR(255),</w:t>
            </w:r>
          </w:p>
          <w:p w14:paraId="63FCB54D" w14:textId="77777777" w:rsidR="00EF4F19" w:rsidRDefault="00EF4F19" w:rsidP="00EF4F19">
            <w:r>
              <w:t xml:space="preserve">    pincode                VARCHAR(255),</w:t>
            </w:r>
          </w:p>
          <w:p w14:paraId="70C430DF" w14:textId="77777777" w:rsidR="00EF4F19" w:rsidRDefault="00EF4F19" w:rsidP="00EF4F19">
            <w:r>
              <w:t xml:space="preserve">    emergency_contact_name  VARCHAR(255),</w:t>
            </w:r>
          </w:p>
          <w:p w14:paraId="3193DC6A" w14:textId="77777777" w:rsidR="00EF4F19" w:rsidRDefault="00EF4F19" w:rsidP="00EF4F19">
            <w:r>
              <w:t xml:space="preserve">    emergency_contact_phone VARCHAR(255),</w:t>
            </w:r>
          </w:p>
          <w:p w14:paraId="107B9CA9" w14:textId="77777777" w:rsidR="00EF4F19" w:rsidRDefault="00EF4F19" w:rsidP="00EF4F19">
            <w:r>
              <w:t xml:space="preserve">    allergies              VARCHAR(255),</w:t>
            </w:r>
          </w:p>
          <w:p w14:paraId="7135C42D" w14:textId="77777777" w:rsidR="00EF4F19" w:rsidRDefault="00EF4F19" w:rsidP="00EF4F19">
            <w:r>
              <w:lastRenderedPageBreak/>
              <w:t xml:space="preserve">    medical_history        VARCHAR(255),</w:t>
            </w:r>
          </w:p>
          <w:p w14:paraId="36B3E8CF" w14:textId="77777777" w:rsidR="00EF4F19" w:rsidRDefault="00EF4F19" w:rsidP="00EF4F19">
            <w:r>
              <w:t xml:space="preserve">    registration_date      VARCHAR(255),</w:t>
            </w:r>
          </w:p>
          <w:p w14:paraId="2EF72DC8" w14:textId="77777777" w:rsidR="00EF4F19" w:rsidRDefault="00EF4F19" w:rsidP="00EF4F19">
            <w:r>
              <w:t xml:space="preserve">    aadhar_or_id_number    VARCHAR(255),</w:t>
            </w:r>
          </w:p>
          <w:p w14:paraId="5BA430AA" w14:textId="77777777" w:rsidR="00EF4F19" w:rsidRDefault="00EF4F19" w:rsidP="00EF4F19">
            <w:r>
              <w:t xml:space="preserve">    status                 VARCHAR(255) DEFAULT 'Active' CHECK(status IN ('Active','Inactive','Deceased')),</w:t>
            </w:r>
          </w:p>
          <w:p w14:paraId="44EBCFE3" w14:textId="77777777" w:rsidR="00EF4F19" w:rsidRDefault="00EF4F19" w:rsidP="00EF4F19">
            <w:r>
              <w:t xml:space="preserve">    created_at             DATETIME DEFAULT CURRENT_TIMESTAMP</w:t>
            </w:r>
          </w:p>
          <w:p w14:paraId="2593010C" w14:textId="77777777" w:rsidR="00EF4F19" w:rsidRDefault="00EF4F19" w:rsidP="00EF4F19">
            <w:r>
              <w:t>) ENGINE=InnoDB DEFAULT CHARSET=utf8mb4;</w:t>
            </w:r>
          </w:p>
          <w:p w14:paraId="139BEB13" w14:textId="77777777" w:rsidR="00EF4F19" w:rsidRDefault="00EF4F19" w:rsidP="00EF4F19"/>
          <w:p w14:paraId="5F95F6D7" w14:textId="77777777" w:rsidR="00EF4F19" w:rsidRDefault="00EF4F19" w:rsidP="00EF4F19">
            <w:r>
              <w:t>DROP TABLE IF EXISTS `PrescriptionDetails`;</w:t>
            </w:r>
          </w:p>
          <w:p w14:paraId="172B8620" w14:textId="77777777" w:rsidR="00EF4F19" w:rsidRDefault="00EF4F19" w:rsidP="00EF4F19"/>
          <w:p w14:paraId="7BC5424D" w14:textId="77777777" w:rsidR="00EF4F19" w:rsidRDefault="00EF4F19" w:rsidP="00EF4F19">
            <w:r>
              <w:t>CREATE TABLE `PrescriptionDetails` (</w:t>
            </w:r>
          </w:p>
          <w:p w14:paraId="598D8B84" w14:textId="77777777" w:rsidR="00EF4F19" w:rsidRDefault="00EF4F19" w:rsidP="00EF4F19">
            <w:r>
              <w:t xml:space="preserve">    prescription_detail_id  INT AUTO_INCREMENT PRIMARY KEY,</w:t>
            </w:r>
          </w:p>
          <w:p w14:paraId="262E376C" w14:textId="77777777" w:rsidR="00EF4F19" w:rsidRDefault="00EF4F19" w:rsidP="00EF4F19">
            <w:r>
              <w:t xml:space="preserve">    prescription_id         INT,</w:t>
            </w:r>
          </w:p>
          <w:p w14:paraId="5610F65C" w14:textId="77777777" w:rsidR="00EF4F19" w:rsidRDefault="00EF4F19" w:rsidP="00EF4F19">
            <w:r>
              <w:t xml:space="preserve">    medicine_id             INT,</w:t>
            </w:r>
          </w:p>
          <w:p w14:paraId="63C8163D" w14:textId="77777777" w:rsidR="00EF4F19" w:rsidRDefault="00EF4F19" w:rsidP="00EF4F19">
            <w:r>
              <w:t xml:space="preserve">    dosage                  VARCHAR(255),</w:t>
            </w:r>
          </w:p>
          <w:p w14:paraId="0E0A14CE" w14:textId="77777777" w:rsidR="00EF4F19" w:rsidRDefault="00EF4F19" w:rsidP="00EF4F19">
            <w:r>
              <w:t xml:space="preserve">    frequency               VARCHAR(255),</w:t>
            </w:r>
          </w:p>
          <w:p w14:paraId="33CCD2DE" w14:textId="77777777" w:rsidR="00EF4F19" w:rsidRDefault="00EF4F19" w:rsidP="00EF4F19">
            <w:r>
              <w:t xml:space="preserve">    duration                VARCHAR(255),</w:t>
            </w:r>
          </w:p>
          <w:p w14:paraId="53C252AF" w14:textId="77777777" w:rsidR="00EF4F19" w:rsidRDefault="00EF4F19" w:rsidP="00EF4F19">
            <w:r>
              <w:t xml:space="preserve">    instructions            VARCHAR(255),</w:t>
            </w:r>
          </w:p>
          <w:p w14:paraId="60EADAB7" w14:textId="77777777" w:rsidR="00EF4F19" w:rsidRDefault="00EF4F19" w:rsidP="00EF4F19">
            <w:r>
              <w:t xml:space="preserve">    FOREIGN KEY (prescription_id) REFERENCES `Prescriptions`(prescription_id),</w:t>
            </w:r>
          </w:p>
          <w:p w14:paraId="2CD581D6" w14:textId="77777777" w:rsidR="00EF4F19" w:rsidRDefault="00EF4F19" w:rsidP="00EF4F19">
            <w:r>
              <w:t xml:space="preserve">    FOREIGN KEY (medicine_id) REFERENCES `Medicines`(medicine_id)</w:t>
            </w:r>
          </w:p>
          <w:p w14:paraId="15E2C30A" w14:textId="77777777" w:rsidR="00EF4F19" w:rsidRDefault="00EF4F19" w:rsidP="00EF4F19">
            <w:r>
              <w:t>) ENGINE=InnoDB DEFAULT CHARSET=utf8mb4;</w:t>
            </w:r>
          </w:p>
          <w:p w14:paraId="3761175F" w14:textId="77777777" w:rsidR="00EF4F19" w:rsidRDefault="00EF4F19" w:rsidP="00EF4F19"/>
          <w:p w14:paraId="22CA6EF5" w14:textId="77777777" w:rsidR="00EF4F19" w:rsidRDefault="00EF4F19" w:rsidP="00EF4F19">
            <w:r>
              <w:t>DROP TABLE IF EXISTS `Prescriptions`;</w:t>
            </w:r>
          </w:p>
          <w:p w14:paraId="4B0F5F81" w14:textId="77777777" w:rsidR="00EF4F19" w:rsidRDefault="00EF4F19" w:rsidP="00EF4F19"/>
          <w:p w14:paraId="27CFC20A" w14:textId="77777777" w:rsidR="00EF4F19" w:rsidRDefault="00EF4F19" w:rsidP="00EF4F19">
            <w:r>
              <w:t>CREATE TABLE `Prescriptions` (</w:t>
            </w:r>
          </w:p>
          <w:p w14:paraId="6853BBDE" w14:textId="77777777" w:rsidR="00EF4F19" w:rsidRDefault="00EF4F19" w:rsidP="00EF4F19">
            <w:r>
              <w:t xml:space="preserve">    prescription_id    INT AUTO_INCREMENT PRIMARY KEY,</w:t>
            </w:r>
          </w:p>
          <w:p w14:paraId="6F5B235D" w14:textId="77777777" w:rsidR="00EF4F19" w:rsidRDefault="00EF4F19" w:rsidP="00EF4F19">
            <w:r>
              <w:t xml:space="preserve">    patient_id         INT,</w:t>
            </w:r>
          </w:p>
          <w:p w14:paraId="1668A052" w14:textId="77777777" w:rsidR="00EF4F19" w:rsidRDefault="00EF4F19" w:rsidP="00EF4F19">
            <w:r>
              <w:t xml:space="preserve">    doctor_id          INT,</w:t>
            </w:r>
          </w:p>
          <w:p w14:paraId="46DB353E" w14:textId="77777777" w:rsidR="00EF4F19" w:rsidRDefault="00EF4F19" w:rsidP="00EF4F19">
            <w:r>
              <w:t xml:space="preserve">    appointment_id     INT,</w:t>
            </w:r>
          </w:p>
          <w:p w14:paraId="629661FD" w14:textId="77777777" w:rsidR="00EF4F19" w:rsidRDefault="00EF4F19" w:rsidP="00EF4F19">
            <w:r>
              <w:t xml:space="preserve">    admission_id       INT,</w:t>
            </w:r>
          </w:p>
          <w:p w14:paraId="3E3A1847" w14:textId="77777777" w:rsidR="00EF4F19" w:rsidRDefault="00EF4F19" w:rsidP="00EF4F19">
            <w:r>
              <w:t xml:space="preserve">    prescription_date  VARCHAR(255),</w:t>
            </w:r>
          </w:p>
          <w:p w14:paraId="55C22ED0" w14:textId="77777777" w:rsidR="00EF4F19" w:rsidRDefault="00EF4F19" w:rsidP="00EF4F19">
            <w:r>
              <w:t xml:space="preserve">    diagnosis          VARCHAR(255),</w:t>
            </w:r>
          </w:p>
          <w:p w14:paraId="158AC54C" w14:textId="77777777" w:rsidR="00EF4F19" w:rsidRDefault="00EF4F19" w:rsidP="00EF4F19">
            <w:r>
              <w:t xml:space="preserve">    notes              VARCHAR(255),</w:t>
            </w:r>
          </w:p>
          <w:p w14:paraId="07BF9F06" w14:textId="77777777" w:rsidR="00EF4F19" w:rsidRDefault="00EF4F19" w:rsidP="00EF4F19">
            <w:r>
              <w:t xml:space="preserve">    status             VARCHAR(255) CHECK(status IN ('Active','Completed','Cancelled')),</w:t>
            </w:r>
          </w:p>
          <w:p w14:paraId="5D445550" w14:textId="77777777" w:rsidR="00EF4F19" w:rsidRDefault="00EF4F19" w:rsidP="00EF4F19">
            <w:r>
              <w:t xml:space="preserve">    created_at         DATETIME DEFAULT CURRENT_TIMESTAMP,</w:t>
            </w:r>
          </w:p>
          <w:p w14:paraId="2189B761" w14:textId="77777777" w:rsidR="00EF4F19" w:rsidRDefault="00EF4F19" w:rsidP="00EF4F19">
            <w:r>
              <w:t xml:space="preserve">    FOREIGN KEY (patient_id) REFERENCES `Patients`(patient_id),</w:t>
            </w:r>
          </w:p>
          <w:p w14:paraId="3B4CCB7F" w14:textId="77777777" w:rsidR="00EF4F19" w:rsidRDefault="00EF4F19" w:rsidP="00EF4F19">
            <w:r>
              <w:t xml:space="preserve">    FOREIGN KEY (doctor_id) REFERENCES `Doctors`(doctor_id),</w:t>
            </w:r>
          </w:p>
          <w:p w14:paraId="0C279704" w14:textId="77777777" w:rsidR="00EF4F19" w:rsidRDefault="00EF4F19" w:rsidP="00EF4F19">
            <w:r>
              <w:t xml:space="preserve">    FOREIGN KEY (appointment_id) REFERENCES `Appointments`(appointment_id),</w:t>
            </w:r>
          </w:p>
          <w:p w14:paraId="65D919B1" w14:textId="77777777" w:rsidR="00EF4F19" w:rsidRDefault="00EF4F19" w:rsidP="00EF4F19">
            <w:r>
              <w:t xml:space="preserve">    FOREIGN KEY (admission_id) REFERENCES `Admissions`(admission_id)</w:t>
            </w:r>
          </w:p>
          <w:p w14:paraId="54BB7FB4" w14:textId="77777777" w:rsidR="00EF4F19" w:rsidRDefault="00EF4F19" w:rsidP="00EF4F19">
            <w:r>
              <w:t>) ENGINE=InnoDB DEFAULT CHARSET=utf8mb4;</w:t>
            </w:r>
          </w:p>
          <w:p w14:paraId="381F0584" w14:textId="77777777" w:rsidR="00EF4F19" w:rsidRDefault="00EF4F19" w:rsidP="00EF4F19"/>
          <w:p w14:paraId="19236CBA" w14:textId="77777777" w:rsidR="00EF4F19" w:rsidRDefault="00EF4F19" w:rsidP="00EF4F19">
            <w:r>
              <w:t>DROP TABLE IF EXISTS `Rooms`;</w:t>
            </w:r>
          </w:p>
          <w:p w14:paraId="7F0ED1E4" w14:textId="77777777" w:rsidR="00EF4F19" w:rsidRDefault="00EF4F19" w:rsidP="00EF4F19"/>
          <w:p w14:paraId="76970C1D" w14:textId="77777777" w:rsidR="00EF4F19" w:rsidRDefault="00EF4F19" w:rsidP="00EF4F19">
            <w:r>
              <w:t>CREATE TABLE `Rooms` (</w:t>
            </w:r>
          </w:p>
          <w:p w14:paraId="1BB8B125" w14:textId="77777777" w:rsidR="00EF4F19" w:rsidRDefault="00EF4F19" w:rsidP="00EF4F19">
            <w:r>
              <w:t xml:space="preserve">    room_id         INT AUTO_INCREMENT PRIMARY KEY,</w:t>
            </w:r>
          </w:p>
          <w:p w14:paraId="17708E9E" w14:textId="77777777" w:rsidR="00EF4F19" w:rsidRDefault="00EF4F19" w:rsidP="00EF4F19">
            <w:r>
              <w:t xml:space="preserve">    room_number     VARCHAR(255),</w:t>
            </w:r>
          </w:p>
          <w:p w14:paraId="541C0363" w14:textId="77777777" w:rsidR="00EF4F19" w:rsidRDefault="00EF4F19" w:rsidP="00EF4F19">
            <w:r>
              <w:t xml:space="preserve">    room_type       VARCHAR(255) CHECK(room_type IN ('General','Private','Semi-</w:t>
            </w:r>
            <w:r>
              <w:lastRenderedPageBreak/>
              <w:t>Private','ICU','Operation Theatre')),</w:t>
            </w:r>
          </w:p>
          <w:p w14:paraId="51BACB73" w14:textId="77777777" w:rsidR="00EF4F19" w:rsidRDefault="00EF4F19" w:rsidP="00EF4F19">
            <w:r>
              <w:t xml:space="preserve">    floor_number    INT,</w:t>
            </w:r>
          </w:p>
          <w:p w14:paraId="061BD67E" w14:textId="77777777" w:rsidR="00EF4F19" w:rsidRDefault="00EF4F19" w:rsidP="00EF4F19">
            <w:r>
              <w:t xml:space="preserve">    department_id   INT,</w:t>
            </w:r>
          </w:p>
          <w:p w14:paraId="75005FD6" w14:textId="77777777" w:rsidR="00EF4F19" w:rsidRDefault="00EF4F19" w:rsidP="00EF4F19">
            <w:r>
              <w:t xml:space="preserve">    bed_capacity    INT,</w:t>
            </w:r>
          </w:p>
          <w:p w14:paraId="2A697A32" w14:textId="77777777" w:rsidR="00EF4F19" w:rsidRDefault="00EF4F19" w:rsidP="00EF4F19">
            <w:r>
              <w:t xml:space="preserve">    beds_occupied   INT,</w:t>
            </w:r>
          </w:p>
          <w:p w14:paraId="2B81A7E8" w14:textId="77777777" w:rsidR="00EF4F19" w:rsidRDefault="00EF4F19" w:rsidP="00EF4F19">
            <w:r>
              <w:t xml:space="preserve">    daily_charge    DECIMAL(10,2),</w:t>
            </w:r>
          </w:p>
          <w:p w14:paraId="28133DA8" w14:textId="77777777" w:rsidR="00EF4F19" w:rsidRDefault="00EF4F19" w:rsidP="00EF4F19">
            <w:r>
              <w:t xml:space="preserve">    status          VARCHAR(255) CHECK(status IN ('Available','Occupied','Under Maintenance','Reserved')),</w:t>
            </w:r>
          </w:p>
          <w:p w14:paraId="05312FB9" w14:textId="77777777" w:rsidR="00EF4F19" w:rsidRDefault="00EF4F19" w:rsidP="00EF4F19">
            <w:r>
              <w:t xml:space="preserve">    created_at      DATETIME DEFAULT CURRENT_TIMESTAMP,</w:t>
            </w:r>
          </w:p>
          <w:p w14:paraId="4B008FF1" w14:textId="77777777" w:rsidR="00EF4F19" w:rsidRDefault="00EF4F19" w:rsidP="00EF4F19">
            <w:r>
              <w:t xml:space="preserve">    FOREIGN KEY (department_id) REFERENCES `Departments`(department_id)</w:t>
            </w:r>
          </w:p>
          <w:p w14:paraId="6F9EF22E" w14:textId="77777777" w:rsidR="00EF4F19" w:rsidRDefault="00EF4F19" w:rsidP="00EF4F19">
            <w:r>
              <w:t>) ENGINE=InnoDB DEFAULT CHARSET=utf8mb4;</w:t>
            </w:r>
          </w:p>
          <w:p w14:paraId="3FBDC28D" w14:textId="77777777" w:rsidR="00EF4F19" w:rsidRDefault="00EF4F19" w:rsidP="00EF4F19"/>
          <w:p w14:paraId="12EBE17C" w14:textId="6DDD6E2A" w:rsidR="00027189" w:rsidRDefault="00EF4F19" w:rsidP="00EF4F19">
            <w:r>
              <w:t>SET FOREIGN_KEY_CHECKS = 1;</w:t>
            </w:r>
          </w:p>
          <w:p w14:paraId="7E361DA5" w14:textId="77777777" w:rsidR="00027189" w:rsidRDefault="00027189"/>
          <w:p w14:paraId="7D1C4DB5" w14:textId="77777777" w:rsidR="00027189" w:rsidRDefault="00027189"/>
          <w:p w14:paraId="41DE01E1" w14:textId="77777777" w:rsidR="00027189" w:rsidRDefault="00027189"/>
          <w:p w14:paraId="7CFAE894" w14:textId="77777777" w:rsidR="00027189" w:rsidRDefault="00027189"/>
          <w:p w14:paraId="40B97FC9" w14:textId="77777777" w:rsidR="00027189" w:rsidRDefault="00027189"/>
          <w:p w14:paraId="27680BFA" w14:textId="77777777" w:rsidR="00027189" w:rsidRDefault="00027189"/>
          <w:p w14:paraId="5DA03402" w14:textId="77777777" w:rsidR="00027189" w:rsidRDefault="00027189"/>
          <w:p w14:paraId="65F827C9" w14:textId="77777777" w:rsidR="00027189" w:rsidRDefault="00027189"/>
          <w:p w14:paraId="7C1B3BE8" w14:textId="77777777" w:rsidR="00027189" w:rsidRDefault="00027189"/>
          <w:p w14:paraId="3BD63715" w14:textId="77777777" w:rsidR="00027189" w:rsidRDefault="00027189"/>
          <w:p w14:paraId="240BE797" w14:textId="77777777" w:rsidR="00027189" w:rsidRDefault="00027189"/>
        </w:tc>
      </w:tr>
    </w:tbl>
    <w:p w14:paraId="255E90A6" w14:textId="77777777" w:rsidR="00027189" w:rsidRDefault="00027189">
      <w:pPr>
        <w:spacing w:after="40"/>
      </w:pPr>
    </w:p>
    <w:p w14:paraId="0BBDF201" w14:textId="77777777" w:rsidR="00EF4F19" w:rsidRDefault="00EF4F19">
      <w:pPr>
        <w:spacing w:after="40"/>
      </w:pPr>
    </w:p>
    <w:p w14:paraId="5811A9D4" w14:textId="77777777" w:rsidR="00EF4F19" w:rsidRDefault="00EF4F1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052957F8" w14:textId="77777777">
        <w:trPr>
          <w:jc w:val="center"/>
        </w:trPr>
        <w:tc>
          <w:tcPr>
            <w:tcW w:w="9504" w:type="dxa"/>
          </w:tcPr>
          <w:p w14:paraId="2490F18D" w14:textId="77777777" w:rsidR="00027189" w:rsidRDefault="00027189"/>
          <w:p w14:paraId="678F8390" w14:textId="6365189B" w:rsidR="00027189" w:rsidRDefault="00EF4F19">
            <w:r>
              <w:rPr>
                <w:noProof/>
              </w:rPr>
              <w:lastRenderedPageBreak/>
              <w:drawing>
                <wp:inline distT="0" distB="0" distL="0" distR="0" wp14:anchorId="386DCE65" wp14:editId="6F9370BE">
                  <wp:extent cx="5814060" cy="3512820"/>
                  <wp:effectExtent l="0" t="0" r="0" b="0"/>
                  <wp:docPr id="79262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26585" name="Picture 792626585"/>
                          <pic:cNvPicPr/>
                        </pic:nvPicPr>
                        <pic:blipFill>
                          <a:blip r:embed="rId38"/>
                          <a:stretch>
                            <a:fillRect/>
                          </a:stretch>
                        </pic:blipFill>
                        <pic:spPr>
                          <a:xfrm>
                            <a:off x="0" y="0"/>
                            <a:ext cx="5814060" cy="3512820"/>
                          </a:xfrm>
                          <a:prstGeom prst="rect">
                            <a:avLst/>
                          </a:prstGeom>
                        </pic:spPr>
                      </pic:pic>
                    </a:graphicData>
                  </a:graphic>
                </wp:inline>
              </w:drawing>
            </w:r>
          </w:p>
          <w:p w14:paraId="07B7273F" w14:textId="77777777" w:rsidR="00027189" w:rsidRDefault="00027189"/>
          <w:p w14:paraId="18696000" w14:textId="23285A6C" w:rsidR="00027189" w:rsidRDefault="00EF4F19">
            <w:r>
              <w:rPr>
                <w:noProof/>
              </w:rPr>
              <w:drawing>
                <wp:inline distT="0" distB="0" distL="0" distR="0" wp14:anchorId="5E21B11B" wp14:editId="3F7AE9A6">
                  <wp:extent cx="5798820" cy="3474720"/>
                  <wp:effectExtent l="0" t="0" r="0" b="0"/>
                  <wp:docPr id="2044150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50478" name="Picture 2044150478"/>
                          <pic:cNvPicPr/>
                        </pic:nvPicPr>
                        <pic:blipFill>
                          <a:blip r:embed="rId39"/>
                          <a:stretch>
                            <a:fillRect/>
                          </a:stretch>
                        </pic:blipFill>
                        <pic:spPr>
                          <a:xfrm>
                            <a:off x="0" y="0"/>
                            <a:ext cx="5798820" cy="3474720"/>
                          </a:xfrm>
                          <a:prstGeom prst="rect">
                            <a:avLst/>
                          </a:prstGeom>
                        </pic:spPr>
                      </pic:pic>
                    </a:graphicData>
                  </a:graphic>
                </wp:inline>
              </w:drawing>
            </w:r>
          </w:p>
          <w:p w14:paraId="31E6FA9E" w14:textId="77777777" w:rsidR="00027189" w:rsidRDefault="00027189"/>
        </w:tc>
      </w:tr>
    </w:tbl>
    <w:p w14:paraId="1E206D08" w14:textId="77777777" w:rsidR="00027189" w:rsidRDefault="00027189">
      <w:pPr>
        <w:spacing w:after="40"/>
      </w:pPr>
    </w:p>
    <w:p w14:paraId="5D039EA0" w14:textId="77777777" w:rsidR="00027189" w:rsidRDefault="00000000">
      <w:pPr>
        <w:pStyle w:val="BodyText"/>
        <w:spacing w:before="40" w:after="200"/>
        <w:jc w:val="center"/>
        <w:rPr>
          <w:b/>
          <w:sz w:val="22"/>
        </w:rPr>
      </w:pPr>
      <w:r>
        <w:rPr>
          <w:b/>
          <w:sz w:val="22"/>
        </w:rPr>
        <w:t>Fig. 4.1: Successful Creation of Tables</w:t>
      </w:r>
    </w:p>
    <w:p w14:paraId="3D534DBC" w14:textId="77777777" w:rsidR="00952E18" w:rsidRDefault="00952E18">
      <w:pPr>
        <w:pStyle w:val="BodyText"/>
        <w:spacing w:before="40" w:after="200"/>
        <w:jc w:val="center"/>
        <w:rPr>
          <w:b/>
          <w:sz w:val="22"/>
        </w:rPr>
      </w:pPr>
    </w:p>
    <w:p w14:paraId="2AAA618B" w14:textId="77777777" w:rsidR="00952E18" w:rsidRDefault="00952E18">
      <w:pPr>
        <w:pStyle w:val="BodyText"/>
        <w:spacing w:before="40" w:after="200"/>
        <w:jc w:val="center"/>
        <w:rPr>
          <w:b/>
          <w:sz w:val="22"/>
        </w:rPr>
      </w:pPr>
    </w:p>
    <w:p w14:paraId="19BECB45" w14:textId="77777777" w:rsidR="00952E18" w:rsidRDefault="00952E18">
      <w:pPr>
        <w:pStyle w:val="BodyText"/>
        <w:spacing w:before="40" w:after="200"/>
        <w:jc w:val="center"/>
      </w:pPr>
    </w:p>
    <w:p w14:paraId="6EE94E58" w14:textId="77777777" w:rsidR="00027189" w:rsidRDefault="00000000">
      <w:pPr>
        <w:pStyle w:val="Heading3"/>
      </w:pPr>
      <w:r>
        <w:t>4.2  Sample Data Insertion – DML</w:t>
      </w:r>
    </w:p>
    <w:p w14:paraId="57D7ED37" w14:textId="77777777" w:rsidR="00027189" w:rsidRDefault="00000000">
      <w:pPr>
        <w:pStyle w:val="BodyT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027189" w14:paraId="47E96890" w14:textId="77777777">
        <w:trPr>
          <w:jc w:val="center"/>
        </w:trPr>
        <w:tc>
          <w:tcPr>
            <w:tcW w:w="1008" w:type="dxa"/>
            <w:shd w:val="clear" w:color="auto" w:fill="D9E2F3"/>
          </w:tcPr>
          <w:p w14:paraId="11B44C52" w14:textId="77777777" w:rsidR="00027189" w:rsidRDefault="00000000">
            <w:pPr>
              <w:jc w:val="center"/>
            </w:pPr>
            <w:r>
              <w:rPr>
                <w:b/>
                <w:sz w:val="22"/>
              </w:rPr>
              <w:t>S.No</w:t>
            </w:r>
          </w:p>
        </w:tc>
        <w:tc>
          <w:tcPr>
            <w:tcW w:w="2880" w:type="dxa"/>
            <w:shd w:val="clear" w:color="auto" w:fill="D9E2F3"/>
          </w:tcPr>
          <w:p w14:paraId="4CE0AA7F" w14:textId="77777777" w:rsidR="00027189" w:rsidRDefault="00000000">
            <w:pPr>
              <w:jc w:val="center"/>
            </w:pPr>
            <w:r>
              <w:rPr>
                <w:b/>
                <w:sz w:val="22"/>
              </w:rPr>
              <w:t>Table Name</w:t>
            </w:r>
          </w:p>
        </w:tc>
        <w:tc>
          <w:tcPr>
            <w:tcW w:w="2880" w:type="dxa"/>
            <w:shd w:val="clear" w:color="auto" w:fill="D9E2F3"/>
          </w:tcPr>
          <w:p w14:paraId="61F9B9A1" w14:textId="77777777" w:rsidR="00027189" w:rsidRDefault="00000000">
            <w:pPr>
              <w:jc w:val="center"/>
            </w:pPr>
            <w:r>
              <w:rPr>
                <w:b/>
                <w:sz w:val="22"/>
              </w:rPr>
              <w:t>No. of Records Inserted</w:t>
            </w:r>
          </w:p>
        </w:tc>
        <w:tc>
          <w:tcPr>
            <w:tcW w:w="2880" w:type="dxa"/>
            <w:shd w:val="clear" w:color="auto" w:fill="D9E2F3"/>
          </w:tcPr>
          <w:p w14:paraId="44533A1E" w14:textId="77777777" w:rsidR="00027189" w:rsidRDefault="00000000">
            <w:pPr>
              <w:jc w:val="center"/>
            </w:pPr>
            <w:r>
              <w:rPr>
                <w:b/>
                <w:sz w:val="22"/>
              </w:rPr>
              <w:t>Screenshot Reference</w:t>
            </w:r>
          </w:p>
        </w:tc>
      </w:tr>
      <w:tr w:rsidR="00027189" w14:paraId="30B9DD90" w14:textId="77777777">
        <w:trPr>
          <w:jc w:val="center"/>
        </w:trPr>
        <w:tc>
          <w:tcPr>
            <w:tcW w:w="1008" w:type="dxa"/>
          </w:tcPr>
          <w:p w14:paraId="605D4A15" w14:textId="0E84D99C" w:rsidR="00027189" w:rsidRDefault="000063B5">
            <w:pPr>
              <w:spacing w:after="40"/>
            </w:pPr>
            <w:r>
              <w:t>1</w:t>
            </w:r>
          </w:p>
        </w:tc>
        <w:tc>
          <w:tcPr>
            <w:tcW w:w="2880" w:type="dxa"/>
          </w:tcPr>
          <w:p w14:paraId="75EFE570" w14:textId="257D6F23" w:rsidR="00027189" w:rsidRDefault="000063B5">
            <w:pPr>
              <w:spacing w:after="40"/>
            </w:pPr>
            <w:r>
              <w:t>Departments</w:t>
            </w:r>
          </w:p>
        </w:tc>
        <w:tc>
          <w:tcPr>
            <w:tcW w:w="2880" w:type="dxa"/>
          </w:tcPr>
          <w:p w14:paraId="0F41E36A" w14:textId="02679891" w:rsidR="00027189" w:rsidRDefault="000063B5">
            <w:pPr>
              <w:spacing w:after="40"/>
            </w:pPr>
            <w:r>
              <w:t>10</w:t>
            </w:r>
          </w:p>
        </w:tc>
        <w:tc>
          <w:tcPr>
            <w:tcW w:w="2880" w:type="dxa"/>
          </w:tcPr>
          <w:p w14:paraId="6DBE185F" w14:textId="489B0F0A" w:rsidR="00027189" w:rsidRDefault="000063B5">
            <w:pPr>
              <w:spacing w:after="40"/>
            </w:pPr>
            <w:r>
              <w:t>Figure 4.1</w:t>
            </w:r>
          </w:p>
        </w:tc>
      </w:tr>
      <w:tr w:rsidR="000063B5" w14:paraId="7E71B2F0" w14:textId="77777777">
        <w:trPr>
          <w:jc w:val="center"/>
        </w:trPr>
        <w:tc>
          <w:tcPr>
            <w:tcW w:w="1008" w:type="dxa"/>
          </w:tcPr>
          <w:p w14:paraId="6575AA43" w14:textId="199CDE5C" w:rsidR="000063B5" w:rsidRDefault="000063B5" w:rsidP="000063B5">
            <w:pPr>
              <w:spacing w:after="40"/>
            </w:pPr>
            <w:r>
              <w:t>2</w:t>
            </w:r>
          </w:p>
        </w:tc>
        <w:tc>
          <w:tcPr>
            <w:tcW w:w="2880" w:type="dxa"/>
          </w:tcPr>
          <w:p w14:paraId="6E11BB15" w14:textId="6D3F77FC" w:rsidR="000063B5" w:rsidRDefault="000063B5" w:rsidP="000063B5">
            <w:pPr>
              <w:spacing w:after="40"/>
            </w:pPr>
            <w:r>
              <w:t>Admins</w:t>
            </w:r>
          </w:p>
        </w:tc>
        <w:tc>
          <w:tcPr>
            <w:tcW w:w="2880" w:type="dxa"/>
          </w:tcPr>
          <w:p w14:paraId="3943004D" w14:textId="270A0860" w:rsidR="000063B5" w:rsidRDefault="000063B5" w:rsidP="000063B5">
            <w:pPr>
              <w:spacing w:after="40"/>
            </w:pPr>
            <w:r>
              <w:t>10</w:t>
            </w:r>
          </w:p>
        </w:tc>
        <w:tc>
          <w:tcPr>
            <w:tcW w:w="2880" w:type="dxa"/>
          </w:tcPr>
          <w:p w14:paraId="5A6F648F" w14:textId="184F0767" w:rsidR="000063B5" w:rsidRDefault="000063B5" w:rsidP="000063B5">
            <w:pPr>
              <w:spacing w:after="40"/>
            </w:pPr>
            <w:r>
              <w:t>Figure 4.1</w:t>
            </w:r>
          </w:p>
        </w:tc>
      </w:tr>
      <w:tr w:rsidR="000063B5" w14:paraId="5D3F0332" w14:textId="77777777">
        <w:trPr>
          <w:jc w:val="center"/>
        </w:trPr>
        <w:tc>
          <w:tcPr>
            <w:tcW w:w="1008" w:type="dxa"/>
          </w:tcPr>
          <w:p w14:paraId="6AEA9E17" w14:textId="332612A8" w:rsidR="000063B5" w:rsidRDefault="000063B5" w:rsidP="000063B5">
            <w:pPr>
              <w:spacing w:after="40"/>
            </w:pPr>
            <w:r>
              <w:t>3</w:t>
            </w:r>
          </w:p>
        </w:tc>
        <w:tc>
          <w:tcPr>
            <w:tcW w:w="2880" w:type="dxa"/>
          </w:tcPr>
          <w:p w14:paraId="45BFD0C4" w14:textId="314A18B1" w:rsidR="000063B5" w:rsidRDefault="000063B5" w:rsidP="000063B5">
            <w:pPr>
              <w:spacing w:after="40"/>
            </w:pPr>
            <w:r>
              <w:t>Doctors</w:t>
            </w:r>
          </w:p>
        </w:tc>
        <w:tc>
          <w:tcPr>
            <w:tcW w:w="2880" w:type="dxa"/>
          </w:tcPr>
          <w:p w14:paraId="6AB8C525" w14:textId="7FD5CD8C" w:rsidR="000063B5" w:rsidRDefault="000063B5" w:rsidP="000063B5">
            <w:pPr>
              <w:spacing w:after="40"/>
            </w:pPr>
            <w:r>
              <w:t>30</w:t>
            </w:r>
          </w:p>
        </w:tc>
        <w:tc>
          <w:tcPr>
            <w:tcW w:w="2880" w:type="dxa"/>
          </w:tcPr>
          <w:p w14:paraId="4D700364" w14:textId="771E7403" w:rsidR="000063B5" w:rsidRDefault="000063B5" w:rsidP="000063B5">
            <w:pPr>
              <w:spacing w:after="40"/>
            </w:pPr>
            <w:r>
              <w:t>Figure 4.1</w:t>
            </w:r>
          </w:p>
        </w:tc>
      </w:tr>
      <w:tr w:rsidR="000063B5" w14:paraId="2A79B00D" w14:textId="77777777">
        <w:trPr>
          <w:jc w:val="center"/>
        </w:trPr>
        <w:tc>
          <w:tcPr>
            <w:tcW w:w="1008" w:type="dxa"/>
          </w:tcPr>
          <w:p w14:paraId="556A7645" w14:textId="56A696B7" w:rsidR="000063B5" w:rsidRDefault="000063B5" w:rsidP="000063B5">
            <w:pPr>
              <w:spacing w:after="40"/>
            </w:pPr>
            <w:r>
              <w:t>4</w:t>
            </w:r>
          </w:p>
        </w:tc>
        <w:tc>
          <w:tcPr>
            <w:tcW w:w="2880" w:type="dxa"/>
          </w:tcPr>
          <w:p w14:paraId="70481E7D" w14:textId="647F9AD7" w:rsidR="000063B5" w:rsidRDefault="000063B5" w:rsidP="000063B5">
            <w:pPr>
              <w:spacing w:after="40"/>
            </w:pPr>
            <w:r>
              <w:t>Patients</w:t>
            </w:r>
          </w:p>
        </w:tc>
        <w:tc>
          <w:tcPr>
            <w:tcW w:w="2880" w:type="dxa"/>
          </w:tcPr>
          <w:p w14:paraId="19C6910E" w14:textId="7F751E36" w:rsidR="000063B5" w:rsidRDefault="000063B5" w:rsidP="000063B5">
            <w:pPr>
              <w:spacing w:after="40"/>
            </w:pPr>
            <w:r>
              <w:t>100</w:t>
            </w:r>
          </w:p>
        </w:tc>
        <w:tc>
          <w:tcPr>
            <w:tcW w:w="2880" w:type="dxa"/>
          </w:tcPr>
          <w:p w14:paraId="71B7926F" w14:textId="6F8F4743" w:rsidR="000063B5" w:rsidRDefault="000063B5" w:rsidP="000063B5">
            <w:pPr>
              <w:spacing w:after="40"/>
            </w:pPr>
            <w:r>
              <w:t>Figure 4.1</w:t>
            </w:r>
          </w:p>
        </w:tc>
      </w:tr>
      <w:tr w:rsidR="000063B5" w14:paraId="6D7DC953" w14:textId="77777777">
        <w:trPr>
          <w:jc w:val="center"/>
        </w:trPr>
        <w:tc>
          <w:tcPr>
            <w:tcW w:w="1008" w:type="dxa"/>
          </w:tcPr>
          <w:p w14:paraId="1963A2CA" w14:textId="4FF0C298" w:rsidR="000063B5" w:rsidRDefault="000063B5" w:rsidP="000063B5">
            <w:pPr>
              <w:spacing w:after="40"/>
            </w:pPr>
            <w:r>
              <w:t>5</w:t>
            </w:r>
          </w:p>
        </w:tc>
        <w:tc>
          <w:tcPr>
            <w:tcW w:w="2880" w:type="dxa"/>
          </w:tcPr>
          <w:p w14:paraId="1E68DE7A" w14:textId="762963A4" w:rsidR="000063B5" w:rsidRDefault="000063B5" w:rsidP="000063B5">
            <w:pPr>
              <w:spacing w:after="40"/>
            </w:pPr>
            <w:r>
              <w:t>Rooms</w:t>
            </w:r>
          </w:p>
        </w:tc>
        <w:tc>
          <w:tcPr>
            <w:tcW w:w="2880" w:type="dxa"/>
          </w:tcPr>
          <w:p w14:paraId="382B9F8D" w14:textId="2FCD5804" w:rsidR="000063B5" w:rsidRDefault="000063B5" w:rsidP="000063B5">
            <w:pPr>
              <w:spacing w:after="40"/>
            </w:pPr>
            <w:r>
              <w:t>50</w:t>
            </w:r>
          </w:p>
        </w:tc>
        <w:tc>
          <w:tcPr>
            <w:tcW w:w="2880" w:type="dxa"/>
          </w:tcPr>
          <w:p w14:paraId="7C94A4A8" w14:textId="2158C44B" w:rsidR="000063B5" w:rsidRDefault="000063B5" w:rsidP="000063B5">
            <w:pPr>
              <w:spacing w:after="40"/>
            </w:pPr>
            <w:r>
              <w:t>Figure 4.1</w:t>
            </w:r>
          </w:p>
        </w:tc>
      </w:tr>
      <w:tr w:rsidR="000063B5" w14:paraId="3C896206" w14:textId="77777777">
        <w:trPr>
          <w:jc w:val="center"/>
        </w:trPr>
        <w:tc>
          <w:tcPr>
            <w:tcW w:w="1008" w:type="dxa"/>
          </w:tcPr>
          <w:p w14:paraId="0DA15E94" w14:textId="6266326F" w:rsidR="000063B5" w:rsidRDefault="000063B5" w:rsidP="000063B5">
            <w:pPr>
              <w:spacing w:after="40"/>
            </w:pPr>
            <w:r>
              <w:t>6</w:t>
            </w:r>
          </w:p>
        </w:tc>
        <w:tc>
          <w:tcPr>
            <w:tcW w:w="2880" w:type="dxa"/>
          </w:tcPr>
          <w:p w14:paraId="02B61D20" w14:textId="6900CDE6" w:rsidR="000063B5" w:rsidRDefault="000063B5" w:rsidP="000063B5">
            <w:pPr>
              <w:spacing w:after="40"/>
            </w:pPr>
            <w:r>
              <w:t>Medicines</w:t>
            </w:r>
          </w:p>
        </w:tc>
        <w:tc>
          <w:tcPr>
            <w:tcW w:w="2880" w:type="dxa"/>
          </w:tcPr>
          <w:p w14:paraId="1F88016F" w14:textId="03E965B8" w:rsidR="000063B5" w:rsidRDefault="000063B5" w:rsidP="000063B5">
            <w:pPr>
              <w:spacing w:after="40"/>
            </w:pPr>
            <w:r>
              <w:t>40</w:t>
            </w:r>
          </w:p>
        </w:tc>
        <w:tc>
          <w:tcPr>
            <w:tcW w:w="2880" w:type="dxa"/>
          </w:tcPr>
          <w:p w14:paraId="3FABCAA1" w14:textId="3103147A" w:rsidR="000063B5" w:rsidRDefault="000063B5" w:rsidP="000063B5">
            <w:pPr>
              <w:spacing w:after="40"/>
            </w:pPr>
            <w:r>
              <w:t>Figure 4.1</w:t>
            </w:r>
          </w:p>
        </w:tc>
      </w:tr>
      <w:tr w:rsidR="000063B5" w14:paraId="4A0E658D" w14:textId="77777777">
        <w:trPr>
          <w:jc w:val="center"/>
        </w:trPr>
        <w:tc>
          <w:tcPr>
            <w:tcW w:w="1008" w:type="dxa"/>
          </w:tcPr>
          <w:p w14:paraId="7D824A5B" w14:textId="05A9B7C6" w:rsidR="000063B5" w:rsidRDefault="000063B5" w:rsidP="000063B5">
            <w:pPr>
              <w:spacing w:after="40"/>
            </w:pPr>
            <w:r>
              <w:t>7</w:t>
            </w:r>
          </w:p>
        </w:tc>
        <w:tc>
          <w:tcPr>
            <w:tcW w:w="2880" w:type="dxa"/>
          </w:tcPr>
          <w:p w14:paraId="0A6B7E85" w14:textId="64A94E29" w:rsidR="000063B5" w:rsidRDefault="000063B5" w:rsidP="000063B5">
            <w:pPr>
              <w:spacing w:after="40"/>
            </w:pPr>
            <w:r>
              <w:t>Appointments</w:t>
            </w:r>
          </w:p>
        </w:tc>
        <w:tc>
          <w:tcPr>
            <w:tcW w:w="2880" w:type="dxa"/>
          </w:tcPr>
          <w:p w14:paraId="58E178BA" w14:textId="4632B6AB" w:rsidR="000063B5" w:rsidRDefault="000063B5" w:rsidP="000063B5">
            <w:pPr>
              <w:spacing w:after="40"/>
            </w:pPr>
            <w:r>
              <w:t>180</w:t>
            </w:r>
          </w:p>
        </w:tc>
        <w:tc>
          <w:tcPr>
            <w:tcW w:w="2880" w:type="dxa"/>
          </w:tcPr>
          <w:p w14:paraId="5CE14B30" w14:textId="05F41031" w:rsidR="000063B5" w:rsidRDefault="000063B5" w:rsidP="000063B5">
            <w:pPr>
              <w:spacing w:after="40"/>
            </w:pPr>
            <w:r>
              <w:t>Figure 4.1</w:t>
            </w:r>
          </w:p>
        </w:tc>
      </w:tr>
      <w:tr w:rsidR="000063B5" w14:paraId="7BF3D21E" w14:textId="77777777">
        <w:trPr>
          <w:jc w:val="center"/>
        </w:trPr>
        <w:tc>
          <w:tcPr>
            <w:tcW w:w="1008" w:type="dxa"/>
          </w:tcPr>
          <w:p w14:paraId="5B7CAD3C" w14:textId="5AFBEC89" w:rsidR="000063B5" w:rsidRDefault="000063B5" w:rsidP="000063B5">
            <w:pPr>
              <w:spacing w:after="40"/>
            </w:pPr>
            <w:r>
              <w:t>8</w:t>
            </w:r>
          </w:p>
        </w:tc>
        <w:tc>
          <w:tcPr>
            <w:tcW w:w="2880" w:type="dxa"/>
          </w:tcPr>
          <w:p w14:paraId="590EAEE9" w14:textId="6B8C1E2A" w:rsidR="000063B5" w:rsidRDefault="000063B5" w:rsidP="000063B5">
            <w:pPr>
              <w:spacing w:after="40"/>
            </w:pPr>
            <w:r>
              <w:t>Admissions</w:t>
            </w:r>
          </w:p>
        </w:tc>
        <w:tc>
          <w:tcPr>
            <w:tcW w:w="2880" w:type="dxa"/>
          </w:tcPr>
          <w:p w14:paraId="235911DD" w14:textId="77BE399E" w:rsidR="000063B5" w:rsidRDefault="000063B5" w:rsidP="000063B5">
            <w:pPr>
              <w:spacing w:after="40"/>
            </w:pPr>
            <w:r>
              <w:t>30</w:t>
            </w:r>
          </w:p>
        </w:tc>
        <w:tc>
          <w:tcPr>
            <w:tcW w:w="2880" w:type="dxa"/>
          </w:tcPr>
          <w:p w14:paraId="2B0F105F" w14:textId="5C1BB3D8" w:rsidR="000063B5" w:rsidRDefault="000063B5" w:rsidP="000063B5">
            <w:pPr>
              <w:spacing w:after="40"/>
            </w:pPr>
            <w:r>
              <w:t>Figure 4.1</w:t>
            </w:r>
          </w:p>
        </w:tc>
      </w:tr>
      <w:tr w:rsidR="000063B5" w14:paraId="66879642" w14:textId="77777777">
        <w:trPr>
          <w:jc w:val="center"/>
        </w:trPr>
        <w:tc>
          <w:tcPr>
            <w:tcW w:w="1008" w:type="dxa"/>
          </w:tcPr>
          <w:p w14:paraId="4AA3BD96" w14:textId="0DAE3A29" w:rsidR="000063B5" w:rsidRDefault="000063B5" w:rsidP="000063B5">
            <w:pPr>
              <w:spacing w:after="40"/>
            </w:pPr>
            <w:r>
              <w:t>9</w:t>
            </w:r>
          </w:p>
        </w:tc>
        <w:tc>
          <w:tcPr>
            <w:tcW w:w="2880" w:type="dxa"/>
          </w:tcPr>
          <w:p w14:paraId="06ACFD56" w14:textId="6AEDDC44" w:rsidR="000063B5" w:rsidRDefault="000063B5" w:rsidP="000063B5">
            <w:pPr>
              <w:spacing w:after="40"/>
            </w:pPr>
            <w:r>
              <w:t>Prescriptions</w:t>
            </w:r>
          </w:p>
        </w:tc>
        <w:tc>
          <w:tcPr>
            <w:tcW w:w="2880" w:type="dxa"/>
          </w:tcPr>
          <w:p w14:paraId="357F778D" w14:textId="57521A88" w:rsidR="000063B5" w:rsidRDefault="000063B5" w:rsidP="000063B5">
            <w:pPr>
              <w:spacing w:after="40"/>
            </w:pPr>
            <w:r>
              <w:t>90</w:t>
            </w:r>
          </w:p>
        </w:tc>
        <w:tc>
          <w:tcPr>
            <w:tcW w:w="2880" w:type="dxa"/>
          </w:tcPr>
          <w:p w14:paraId="761A359C" w14:textId="1C668940" w:rsidR="000063B5" w:rsidRDefault="000063B5" w:rsidP="000063B5">
            <w:pPr>
              <w:spacing w:after="40"/>
            </w:pPr>
            <w:r>
              <w:t>Figure 4.1</w:t>
            </w:r>
          </w:p>
        </w:tc>
      </w:tr>
      <w:tr w:rsidR="000063B5" w14:paraId="432CF18B" w14:textId="77777777">
        <w:trPr>
          <w:jc w:val="center"/>
        </w:trPr>
        <w:tc>
          <w:tcPr>
            <w:tcW w:w="1008" w:type="dxa"/>
          </w:tcPr>
          <w:p w14:paraId="50AFA2A9" w14:textId="619590B3" w:rsidR="000063B5" w:rsidRDefault="000063B5" w:rsidP="000063B5">
            <w:pPr>
              <w:spacing w:after="40"/>
            </w:pPr>
            <w:r>
              <w:t>10</w:t>
            </w:r>
          </w:p>
        </w:tc>
        <w:tc>
          <w:tcPr>
            <w:tcW w:w="2880" w:type="dxa"/>
          </w:tcPr>
          <w:p w14:paraId="7D001F95" w14:textId="7453823C" w:rsidR="000063B5" w:rsidRDefault="000063B5" w:rsidP="000063B5">
            <w:pPr>
              <w:spacing w:after="40"/>
            </w:pPr>
            <w:r>
              <w:t>Prescription Details</w:t>
            </w:r>
          </w:p>
        </w:tc>
        <w:tc>
          <w:tcPr>
            <w:tcW w:w="2880" w:type="dxa"/>
          </w:tcPr>
          <w:p w14:paraId="08C89071" w14:textId="7CF0D3FC" w:rsidR="000063B5" w:rsidRDefault="000063B5" w:rsidP="000063B5">
            <w:pPr>
              <w:spacing w:after="40"/>
            </w:pPr>
            <w:r>
              <w:t>226</w:t>
            </w:r>
          </w:p>
        </w:tc>
        <w:tc>
          <w:tcPr>
            <w:tcW w:w="2880" w:type="dxa"/>
          </w:tcPr>
          <w:p w14:paraId="1159F587" w14:textId="1E9A7CAD" w:rsidR="000063B5" w:rsidRDefault="000063B5" w:rsidP="000063B5">
            <w:pPr>
              <w:spacing w:after="40"/>
            </w:pPr>
            <w:r>
              <w:t>Figure 4.1</w:t>
            </w:r>
          </w:p>
        </w:tc>
      </w:tr>
      <w:tr w:rsidR="000063B5" w14:paraId="7CEBD173" w14:textId="77777777">
        <w:trPr>
          <w:jc w:val="center"/>
        </w:trPr>
        <w:tc>
          <w:tcPr>
            <w:tcW w:w="1008" w:type="dxa"/>
          </w:tcPr>
          <w:p w14:paraId="420A6D9C" w14:textId="584A8662" w:rsidR="000063B5" w:rsidRDefault="000063B5" w:rsidP="000063B5">
            <w:pPr>
              <w:spacing w:after="40"/>
            </w:pPr>
            <w:r>
              <w:t>11</w:t>
            </w:r>
          </w:p>
        </w:tc>
        <w:tc>
          <w:tcPr>
            <w:tcW w:w="2880" w:type="dxa"/>
          </w:tcPr>
          <w:p w14:paraId="251BC068" w14:textId="03A5379F" w:rsidR="000063B5" w:rsidRDefault="000063B5" w:rsidP="000063B5">
            <w:pPr>
              <w:spacing w:after="40"/>
            </w:pPr>
            <w:r>
              <w:t>Lab Tests</w:t>
            </w:r>
          </w:p>
        </w:tc>
        <w:tc>
          <w:tcPr>
            <w:tcW w:w="2880" w:type="dxa"/>
          </w:tcPr>
          <w:p w14:paraId="34B11B3E" w14:textId="1BDEF278" w:rsidR="000063B5" w:rsidRDefault="000063B5" w:rsidP="000063B5">
            <w:pPr>
              <w:spacing w:after="40"/>
            </w:pPr>
            <w:r>
              <w:t>110</w:t>
            </w:r>
          </w:p>
        </w:tc>
        <w:tc>
          <w:tcPr>
            <w:tcW w:w="2880" w:type="dxa"/>
          </w:tcPr>
          <w:p w14:paraId="096EDB9D" w14:textId="7F1D088E" w:rsidR="000063B5" w:rsidRDefault="000063B5" w:rsidP="000063B5">
            <w:pPr>
              <w:spacing w:after="40"/>
            </w:pPr>
            <w:r>
              <w:t>Figure 4.1</w:t>
            </w:r>
          </w:p>
        </w:tc>
      </w:tr>
      <w:tr w:rsidR="000063B5" w14:paraId="7A2A47E4" w14:textId="77777777">
        <w:trPr>
          <w:jc w:val="center"/>
        </w:trPr>
        <w:tc>
          <w:tcPr>
            <w:tcW w:w="1008" w:type="dxa"/>
          </w:tcPr>
          <w:p w14:paraId="4E49D541" w14:textId="606947BB" w:rsidR="000063B5" w:rsidRDefault="000063B5" w:rsidP="000063B5">
            <w:pPr>
              <w:spacing w:after="40"/>
            </w:pPr>
            <w:r>
              <w:t>12</w:t>
            </w:r>
          </w:p>
        </w:tc>
        <w:tc>
          <w:tcPr>
            <w:tcW w:w="2880" w:type="dxa"/>
          </w:tcPr>
          <w:p w14:paraId="018706B1" w14:textId="0C892035" w:rsidR="000063B5" w:rsidRDefault="000063B5" w:rsidP="000063B5">
            <w:pPr>
              <w:spacing w:after="40"/>
            </w:pPr>
            <w:r>
              <w:t>Invoices</w:t>
            </w:r>
          </w:p>
        </w:tc>
        <w:tc>
          <w:tcPr>
            <w:tcW w:w="2880" w:type="dxa"/>
          </w:tcPr>
          <w:p w14:paraId="3418733E" w14:textId="4B6668AD" w:rsidR="000063B5" w:rsidRDefault="000063B5" w:rsidP="000063B5">
            <w:pPr>
              <w:spacing w:after="40"/>
            </w:pPr>
            <w:r>
              <w:t>130</w:t>
            </w:r>
          </w:p>
        </w:tc>
        <w:tc>
          <w:tcPr>
            <w:tcW w:w="2880" w:type="dxa"/>
          </w:tcPr>
          <w:p w14:paraId="2909DB2E" w14:textId="5434CFF5" w:rsidR="000063B5" w:rsidRDefault="000063B5" w:rsidP="000063B5">
            <w:pPr>
              <w:spacing w:after="40"/>
            </w:pPr>
            <w:r>
              <w:t>Figure 4.1</w:t>
            </w:r>
          </w:p>
        </w:tc>
      </w:tr>
      <w:tr w:rsidR="000063B5" w14:paraId="222C09E8" w14:textId="77777777">
        <w:trPr>
          <w:jc w:val="center"/>
        </w:trPr>
        <w:tc>
          <w:tcPr>
            <w:tcW w:w="1008" w:type="dxa"/>
          </w:tcPr>
          <w:p w14:paraId="75190968" w14:textId="73D18A51" w:rsidR="000063B5" w:rsidRDefault="000063B5" w:rsidP="000063B5">
            <w:pPr>
              <w:spacing w:after="40"/>
            </w:pPr>
            <w:r>
              <w:t>13</w:t>
            </w:r>
          </w:p>
        </w:tc>
        <w:tc>
          <w:tcPr>
            <w:tcW w:w="2880" w:type="dxa"/>
          </w:tcPr>
          <w:p w14:paraId="5C8AC268" w14:textId="6FFDE832" w:rsidR="000063B5" w:rsidRDefault="000063B5" w:rsidP="000063B5">
            <w:pPr>
              <w:spacing w:after="40"/>
            </w:pPr>
            <w:r>
              <w:t>Inquiries</w:t>
            </w:r>
          </w:p>
        </w:tc>
        <w:tc>
          <w:tcPr>
            <w:tcW w:w="2880" w:type="dxa"/>
          </w:tcPr>
          <w:p w14:paraId="5250F1B6" w14:textId="74D5CD7C" w:rsidR="000063B5" w:rsidRDefault="000063B5" w:rsidP="000063B5">
            <w:pPr>
              <w:spacing w:after="40"/>
            </w:pPr>
            <w:r>
              <w:t>40</w:t>
            </w:r>
          </w:p>
        </w:tc>
        <w:tc>
          <w:tcPr>
            <w:tcW w:w="2880" w:type="dxa"/>
          </w:tcPr>
          <w:p w14:paraId="0655BC78" w14:textId="2C8E2294" w:rsidR="000063B5" w:rsidRDefault="000063B5" w:rsidP="000063B5">
            <w:pPr>
              <w:spacing w:after="40"/>
            </w:pPr>
            <w:r>
              <w:t>Figure 4.1</w:t>
            </w:r>
          </w:p>
        </w:tc>
      </w:tr>
    </w:tbl>
    <w:p w14:paraId="255AA864"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6B0A8429" w14:textId="77777777">
        <w:trPr>
          <w:jc w:val="center"/>
        </w:trPr>
        <w:tc>
          <w:tcPr>
            <w:tcW w:w="9504" w:type="dxa"/>
          </w:tcPr>
          <w:p w14:paraId="72FA862E" w14:textId="77777777" w:rsidR="00841322" w:rsidRDefault="00841322" w:rsidP="00841322">
            <w:r>
              <w:t>INSERT INTO `Admins` VALUES(1,'Radhika','Tara','radhikatara0','f375a538896767e752c75e0bc1028cbb59b1459bd7b2d9b5c220f00ef1a07057','radhika.tara0@cityhospital.com','+913482477109','SuperAdmin',NULL,'Active','2026-04-10 09:39:20','2026-08-12 08:44:07');</w:t>
            </w:r>
          </w:p>
          <w:p w14:paraId="0FFA8FD8" w14:textId="77777777" w:rsidR="00841322" w:rsidRDefault="00841322" w:rsidP="00841322"/>
          <w:p w14:paraId="1A6D1222" w14:textId="77777777" w:rsidR="00841322" w:rsidRDefault="00841322" w:rsidP="00841322">
            <w:r>
              <w:t>INSERT INTO `Admins` VALUES(2,'Kashvi','Dutt','kashvidutt1','fd48ded432917e368ab7bfc10dd7bce1816b955f8dc0e821fd4969a039d37f43','kashvi.dutt1@cityhospital.com','+918613171274','HR',9,'Active','2026-06-19 17:43:08','2026-08-12 08:44:07');</w:t>
            </w:r>
          </w:p>
          <w:p w14:paraId="655D72D3" w14:textId="77777777" w:rsidR="00841322" w:rsidRDefault="00841322" w:rsidP="00841322"/>
          <w:p w14:paraId="4D0AE5A3" w14:textId="77777777" w:rsidR="00841322" w:rsidRDefault="00841322" w:rsidP="00841322">
            <w:r>
              <w:t>INSERT INTO `Admins` VALUES(3,'Laban','Sagar','labansagar2','7d9a2b8f9316a8ef1f50168684d861d8095e040bda2fc505e21188f02e3aa760','laban.sagar2@cityhospital.com','03782639821','Accountant',NULL,'Active','2026-01-15 21:05:14','2026-08-12 08:44:07');</w:t>
            </w:r>
          </w:p>
          <w:p w14:paraId="36188804" w14:textId="77777777" w:rsidR="00841322" w:rsidRDefault="00841322" w:rsidP="00841322"/>
          <w:p w14:paraId="6626C736" w14:textId="77777777" w:rsidR="00841322" w:rsidRDefault="00841322" w:rsidP="00841322">
            <w:r>
              <w:t>INSERT INTO `Admins` VALUES(4,'Lakshit','Sachdeva','lakshitsachdeva3','8f582f7927625174fec5e79f3764c1ae6b98546d0f20d9f300cf25a79d2942db','lakshit.sachdeva3@cityhospital.com','4044997278','HR',NULL,'Active','2026-05-30 17:21:33','2026-08-12 08:44:07');</w:t>
            </w:r>
          </w:p>
          <w:p w14:paraId="78B54093" w14:textId="77777777" w:rsidR="00841322" w:rsidRDefault="00841322" w:rsidP="00841322"/>
          <w:p w14:paraId="5C7B3F10" w14:textId="77777777" w:rsidR="00841322" w:rsidRDefault="00841322" w:rsidP="00841322">
            <w:r>
              <w:t>INSERT INTO `Admins` VALUES(5,'Wyatt','Pai','wyattpai4','994179063a51364c111145ecf9946dfdcd11042701305b72db3a431a1550c5b9','wyatt.pai4@cityhospital.com','6753396360','Receptionist',2,'Active','2026-08-06 06:45:56','2026-08-12 08:44:07');</w:t>
            </w:r>
          </w:p>
          <w:p w14:paraId="7F2F25CC" w14:textId="77777777" w:rsidR="00841322" w:rsidRDefault="00841322" w:rsidP="00841322"/>
          <w:p w14:paraId="4EC9ECE8" w14:textId="77777777" w:rsidR="00841322" w:rsidRDefault="00841322" w:rsidP="00841322">
            <w:r>
              <w:lastRenderedPageBreak/>
              <w:t>INSERT INTO `Admins` VALUES(6,'Nathan','Solanki','nathansolanki5','f152051026c302ee6f8f3af3284d8d046e04cbd88e624d57fcbe87d7968d2766','nathan.solanki5@cityhospital.com','06270289517','Receptionist',4,'Active','2026-04-14 04:21:53','2026-08-12 08:44:07');</w:t>
            </w:r>
          </w:p>
          <w:p w14:paraId="33926C67" w14:textId="77777777" w:rsidR="00841322" w:rsidRDefault="00841322" w:rsidP="00841322"/>
          <w:p w14:paraId="13558962" w14:textId="77777777" w:rsidR="00841322" w:rsidRDefault="00841322" w:rsidP="00841322">
            <w:r>
              <w:t>INSERT INTO `Admins` VALUES(7,'Chandresh','Vora','chandreshvora6','03f5003e1967ac582cbf5a35125116191106c601f5d93389ed9603c9cfb568e3','chandresh.vora6@cityhospital.com','+912621745961','Receptionist',7,'Active','2026-06-18 21:15:03','2026-08-12 08:44:07');</w:t>
            </w:r>
          </w:p>
          <w:p w14:paraId="53841F89" w14:textId="77777777" w:rsidR="00841322" w:rsidRDefault="00841322" w:rsidP="00841322"/>
          <w:p w14:paraId="0EBAA7AF" w14:textId="77777777" w:rsidR="00841322" w:rsidRDefault="00841322" w:rsidP="00841322">
            <w:r>
              <w:t>INSERT INTO `Admins` VALUES(8,'Omya','Walla','omyawalla7','c45641253680ce050ab6a48cb7d990af651e6beb9aaeca7d05feaba61e8e3086','omya.walla7@cityhospital.com','07809134316','HR',NULL,'Active','2026-07-03 11:26:20','2026-08-12 08:44:07');</w:t>
            </w:r>
          </w:p>
          <w:p w14:paraId="29BFA10B" w14:textId="77777777" w:rsidR="00841322" w:rsidRDefault="00841322" w:rsidP="00841322"/>
          <w:p w14:paraId="3791ECE0" w14:textId="77777777" w:rsidR="00841322" w:rsidRDefault="00841322" w:rsidP="00841322">
            <w:r>
              <w:t>INSERT INTO `Admins` VALUES(9,'Chandran','Chaudhry','chandranchaudhry8','e343e521c4f1b214cb0ca41b1ce810108d2763103607d4394a255d1d21c54912','chandran.chaudhry8@cityhospital.com','4005045562','HR',5,'Active','2026-04-28 11:30:41','2026-08-12 08:44:07');</w:t>
            </w:r>
          </w:p>
          <w:p w14:paraId="74392AF5" w14:textId="77777777" w:rsidR="00841322" w:rsidRDefault="00841322" w:rsidP="00841322"/>
          <w:p w14:paraId="5A454ADE" w14:textId="5031F42F" w:rsidR="00841322" w:rsidRDefault="00841322" w:rsidP="00841322">
            <w:r>
              <w:t>INSERT INTO `Admins` VALUES(10,'Jason','Wali','jasonwali9','3aeba03c25b583f2f78931583766bcbf699a2156c5d198090ca261ae2632ac63','jason.wali9@cityhospital.com','2221969379','Receptionist',10,'Active','2026-01-26 02:40:02','2026-08-12 08:44:07');</w:t>
            </w:r>
          </w:p>
          <w:p w14:paraId="12D20E3E" w14:textId="77777777" w:rsidR="00027189" w:rsidRDefault="00027189"/>
          <w:p w14:paraId="1F79217D" w14:textId="77777777" w:rsidR="00027189" w:rsidRDefault="00027189"/>
          <w:p w14:paraId="05067E66" w14:textId="77777777" w:rsidR="00027189" w:rsidRDefault="00027189"/>
          <w:p w14:paraId="652BB531" w14:textId="1EF912E2" w:rsidR="00027189" w:rsidRDefault="00841322">
            <w:r w:rsidRPr="00841322">
              <w:rPr>
                <w:noProof/>
              </w:rPr>
              <w:drawing>
                <wp:inline distT="0" distB="0" distL="0" distR="0" wp14:anchorId="54563B92" wp14:editId="0B383738">
                  <wp:extent cx="5897880" cy="172720"/>
                  <wp:effectExtent l="0" t="0" r="7620" b="0"/>
                  <wp:docPr id="178822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21440" name=""/>
                          <pic:cNvPicPr/>
                        </pic:nvPicPr>
                        <pic:blipFill>
                          <a:blip r:embed="rId40"/>
                          <a:stretch>
                            <a:fillRect/>
                          </a:stretch>
                        </pic:blipFill>
                        <pic:spPr>
                          <a:xfrm>
                            <a:off x="0" y="0"/>
                            <a:ext cx="5897880" cy="172720"/>
                          </a:xfrm>
                          <a:prstGeom prst="rect">
                            <a:avLst/>
                          </a:prstGeom>
                        </pic:spPr>
                      </pic:pic>
                    </a:graphicData>
                  </a:graphic>
                </wp:inline>
              </w:drawing>
            </w:r>
          </w:p>
          <w:p w14:paraId="58D30419" w14:textId="77777777" w:rsidR="00027189" w:rsidRDefault="00027189"/>
          <w:p w14:paraId="78D3044E" w14:textId="77777777" w:rsidR="00841322" w:rsidRDefault="00841322"/>
          <w:p w14:paraId="3D7A5AE2" w14:textId="3770A16F" w:rsidR="00841322" w:rsidRDefault="00841322">
            <w:r w:rsidRPr="00841322">
              <w:rPr>
                <w:noProof/>
              </w:rPr>
              <w:drawing>
                <wp:inline distT="0" distB="0" distL="0" distR="0" wp14:anchorId="76EDDF03" wp14:editId="1E915F11">
                  <wp:extent cx="5897880" cy="1156335"/>
                  <wp:effectExtent l="0" t="0" r="7620" b="5715"/>
                  <wp:docPr id="14291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56495" name=""/>
                          <pic:cNvPicPr/>
                        </pic:nvPicPr>
                        <pic:blipFill>
                          <a:blip r:embed="rId41"/>
                          <a:stretch>
                            <a:fillRect/>
                          </a:stretch>
                        </pic:blipFill>
                        <pic:spPr>
                          <a:xfrm>
                            <a:off x="0" y="0"/>
                            <a:ext cx="5897880" cy="1156335"/>
                          </a:xfrm>
                          <a:prstGeom prst="rect">
                            <a:avLst/>
                          </a:prstGeom>
                        </pic:spPr>
                      </pic:pic>
                    </a:graphicData>
                  </a:graphic>
                </wp:inline>
              </w:drawing>
            </w:r>
          </w:p>
          <w:p w14:paraId="3251111E" w14:textId="77777777" w:rsidR="00027189" w:rsidRDefault="00027189"/>
        </w:tc>
      </w:tr>
    </w:tbl>
    <w:p w14:paraId="0D7D180D" w14:textId="77777777" w:rsidR="00027189" w:rsidRDefault="00027189">
      <w:pPr>
        <w:spacing w:after="40"/>
      </w:pPr>
    </w:p>
    <w:p w14:paraId="131067A4" w14:textId="77777777" w:rsidR="00027189" w:rsidRDefault="00000000">
      <w:pPr>
        <w:pStyle w:val="BodyText"/>
        <w:spacing w:before="40" w:after="200"/>
        <w:jc w:val="center"/>
      </w:pPr>
      <w:r>
        <w:rPr>
          <w:b/>
          <w:sz w:val="22"/>
        </w:rPr>
        <w:t>Fig. 4.2: Sample Data Inserted into the Tables</w:t>
      </w:r>
    </w:p>
    <w:p w14:paraId="7764CBE7" w14:textId="7B82A0C3" w:rsidR="00027189" w:rsidRDefault="00000000">
      <w:pPr>
        <w:pStyle w:val="Heading3"/>
      </w:pPr>
      <w:r>
        <w:t>4.3  Constraints and Data Integrity</w:t>
      </w:r>
    </w:p>
    <w:p w14:paraId="22D5CA8E" w14:textId="77777777" w:rsidR="00D467C5" w:rsidRDefault="00D467C5">
      <w:pPr>
        <w:pStyle w:val="BodyText"/>
        <w:spacing w:before="160" w:after="80"/>
        <w:jc w:val="center"/>
        <w:rPr>
          <w:b/>
          <w:sz w:val="22"/>
        </w:rPr>
      </w:pPr>
    </w:p>
    <w:p w14:paraId="6975CBA9" w14:textId="77777777" w:rsidR="00D467C5" w:rsidRDefault="00D467C5">
      <w:pPr>
        <w:pStyle w:val="BodyText"/>
        <w:spacing w:before="160" w:after="80"/>
        <w:jc w:val="center"/>
        <w:rPr>
          <w:b/>
          <w:sz w:val="22"/>
        </w:rPr>
      </w:pPr>
    </w:p>
    <w:p w14:paraId="5FFCDD6D" w14:textId="77777777" w:rsidR="00D467C5" w:rsidRDefault="00D467C5">
      <w:pPr>
        <w:pStyle w:val="BodyText"/>
        <w:spacing w:before="160" w:after="80"/>
        <w:jc w:val="center"/>
        <w:rPr>
          <w:b/>
          <w:sz w:val="22"/>
        </w:rPr>
      </w:pPr>
    </w:p>
    <w:p w14:paraId="70EF4823" w14:textId="02C79510" w:rsidR="00027189" w:rsidRDefault="00000000">
      <w:pPr>
        <w:pStyle w:val="BodyText"/>
        <w:spacing w:before="160" w:after="80"/>
        <w:jc w:val="center"/>
      </w:pPr>
      <w:r>
        <w:rPr>
          <w:b/>
          <w:sz w:val="22"/>
        </w:rPr>
        <w:lastRenderedPageBreak/>
        <w:t>Table 4.2: Constraints and Data Integrity Rules</w:t>
      </w:r>
    </w:p>
    <w:p w14:paraId="0071CED7" w14:textId="69A125D9" w:rsidR="00D467C5" w:rsidRPr="00D467C5" w:rsidRDefault="00D467C5" w:rsidP="00D467C5">
      <w:pPr>
        <w:spacing w:after="40"/>
        <w:rPr>
          <w:lang w:val="en-IN"/>
        </w:rPr>
      </w:pPr>
      <w:r w:rsidRPr="00D467C5">
        <w:rPr>
          <w:noProof/>
          <w:lang w:val="en-IN"/>
        </w:rPr>
        <w:drawing>
          <wp:inline distT="0" distB="0" distL="0" distR="0" wp14:anchorId="6A600377" wp14:editId="2B655601">
            <wp:extent cx="6172200" cy="7597140"/>
            <wp:effectExtent l="0" t="0" r="0" b="3810"/>
            <wp:docPr id="172709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72200" cy="7597140"/>
                    </a:xfrm>
                    <a:prstGeom prst="rect">
                      <a:avLst/>
                    </a:prstGeom>
                    <a:noFill/>
                    <a:ln>
                      <a:noFill/>
                    </a:ln>
                  </pic:spPr>
                </pic:pic>
              </a:graphicData>
            </a:graphic>
          </wp:inline>
        </w:drawing>
      </w:r>
    </w:p>
    <w:p w14:paraId="25772060" w14:textId="77777777" w:rsidR="00027189" w:rsidRDefault="00027189">
      <w:pPr>
        <w:spacing w:after="40"/>
      </w:pPr>
    </w:p>
    <w:p w14:paraId="6621C0D7" w14:textId="77777777" w:rsidR="00027189" w:rsidRDefault="00000000">
      <w:pPr>
        <w:pStyle w:val="Heading3"/>
      </w:pPr>
      <w:r>
        <w:lastRenderedPageBreak/>
        <w:t>4.4  Data Validation Rules</w:t>
      </w:r>
    </w:p>
    <w:p w14:paraId="37EFDA43" w14:textId="77777777" w:rsidR="00027189" w:rsidRDefault="00000000">
      <w:pPr>
        <w:pStyle w:val="BodyText"/>
      </w:pPr>
      <w:r>
        <w:rPr>
          <w:i/>
          <w:color w:val="595959"/>
          <w:sz w:val="22"/>
        </w:rPr>
        <w:t>Explain how duplicate IDs, invalid values and orphan records are prevented. Demonstrate one referential integrity violation and the error the database returns.</w:t>
      </w:r>
    </w:p>
    <w:tbl>
      <w:tblPr>
        <w:tblStyle w:val="TableGrid"/>
        <w:tblW w:w="0" w:type="auto"/>
        <w:jc w:val="center"/>
        <w:tblLayout w:type="fixed"/>
        <w:tblLook w:val="04A0" w:firstRow="1" w:lastRow="0" w:firstColumn="1" w:lastColumn="0" w:noHBand="0" w:noVBand="1"/>
      </w:tblPr>
      <w:tblGrid>
        <w:gridCol w:w="9504"/>
      </w:tblGrid>
      <w:tr w:rsidR="00027189" w14:paraId="125174EF" w14:textId="77777777">
        <w:trPr>
          <w:jc w:val="center"/>
        </w:trPr>
        <w:tc>
          <w:tcPr>
            <w:tcW w:w="9504" w:type="dxa"/>
          </w:tcPr>
          <w:p w14:paraId="0F94754E" w14:textId="178F3621" w:rsidR="00027189" w:rsidRDefault="00D467C5">
            <w:r w:rsidRPr="00D467C5">
              <w:t>Data validation is implemented using database constraints. Primary keys and AUTO_INCREMENT prevent duplicate IDs in each table. UNIQUE constraints prevent duplicate values such as usernames, email addresses and license numbers. CHECK constraints restrict fields to valid predefined values, such as admission type, status, gender and payment mode. Foreign key constraints maintain referential integrity by ensuring that referenced records exist in the parent tables. Therefore, invalid values, duplicate identifiers and orphan records are prevented by the database.</w:t>
            </w:r>
          </w:p>
          <w:p w14:paraId="4D64EC87" w14:textId="77777777" w:rsidR="00027189" w:rsidRDefault="00027189"/>
          <w:p w14:paraId="33D2E3EA" w14:textId="3D5A2871" w:rsidR="00027189" w:rsidRDefault="00D467C5">
            <w:r w:rsidRPr="00D467C5">
              <w:rPr>
                <w:noProof/>
              </w:rPr>
              <w:drawing>
                <wp:inline distT="0" distB="0" distL="0" distR="0" wp14:anchorId="46CE414E" wp14:editId="71AC2766">
                  <wp:extent cx="5897880" cy="176530"/>
                  <wp:effectExtent l="0" t="0" r="7620" b="0"/>
                  <wp:docPr id="187316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66746" name=""/>
                          <pic:cNvPicPr/>
                        </pic:nvPicPr>
                        <pic:blipFill>
                          <a:blip r:embed="rId43"/>
                          <a:stretch>
                            <a:fillRect/>
                          </a:stretch>
                        </pic:blipFill>
                        <pic:spPr>
                          <a:xfrm>
                            <a:off x="0" y="0"/>
                            <a:ext cx="5897880" cy="176530"/>
                          </a:xfrm>
                          <a:prstGeom prst="rect">
                            <a:avLst/>
                          </a:prstGeom>
                        </pic:spPr>
                      </pic:pic>
                    </a:graphicData>
                  </a:graphic>
                </wp:inline>
              </w:drawing>
            </w:r>
          </w:p>
          <w:p w14:paraId="3C7E5EED" w14:textId="77777777" w:rsidR="00027189" w:rsidRDefault="00027189"/>
          <w:p w14:paraId="570C788C" w14:textId="77777777" w:rsidR="00027189" w:rsidRDefault="00027189"/>
          <w:p w14:paraId="14797385" w14:textId="77777777" w:rsidR="00027189" w:rsidRDefault="00027189"/>
        </w:tc>
      </w:tr>
    </w:tbl>
    <w:p w14:paraId="59FFB077" w14:textId="77777777" w:rsidR="00027189" w:rsidRDefault="00027189">
      <w:pPr>
        <w:spacing w:after="40"/>
      </w:pPr>
    </w:p>
    <w:p w14:paraId="4121B58C" w14:textId="77777777" w:rsidR="00027189" w:rsidRDefault="00000000">
      <w:pPr>
        <w:pStyle w:val="BodyText"/>
        <w:spacing w:before="40" w:after="200"/>
        <w:jc w:val="center"/>
      </w:pPr>
      <w:r>
        <w:rPr>
          <w:b/>
          <w:sz w:val="22"/>
        </w:rPr>
        <w:t>Fig. 4.3: Referential Integrity Enforced by the Database</w:t>
      </w:r>
    </w:p>
    <w:p w14:paraId="453EA06A" w14:textId="77777777" w:rsidR="00027189" w:rsidRDefault="00000000">
      <w:r>
        <w:br w:type="page"/>
      </w:r>
    </w:p>
    <w:p w14:paraId="0E9CD335" w14:textId="77777777" w:rsidR="00027189" w:rsidRDefault="00000000">
      <w:pPr>
        <w:pStyle w:val="Heading2"/>
      </w:pPr>
      <w:r>
        <w:lastRenderedPageBreak/>
        <w:t>CHAPTER 5: SQL OPERATIONS AND QUERIES</w:t>
      </w:r>
    </w:p>
    <w:p w14:paraId="315F63C8" w14:textId="77777777" w:rsidR="00027189" w:rsidRDefault="00000000">
      <w:pPr>
        <w:pStyle w:val="BodyText"/>
      </w:pPr>
      <w:r>
        <w:rPr>
          <w:i/>
          <w:color w:val="595959"/>
          <w:sz w:val="22"/>
        </w:rPr>
        <w:t>For every query, give the purpose, the SQL statement and the output. Number them continuously (Q1, Q2, …). A minimum of fifteen queries covering all the sub-sections below is expected.</w:t>
      </w:r>
    </w:p>
    <w:p w14:paraId="3383CD18" w14:textId="77777777" w:rsidR="00027189" w:rsidRDefault="00000000">
      <w:pPr>
        <w:pStyle w:val="Heading3"/>
      </w:pPr>
      <w:r>
        <w:t>5.1  DQL – Basic Retrieval Queries</w:t>
      </w:r>
    </w:p>
    <w:p w14:paraId="625FD899" w14:textId="77777777" w:rsidR="00027189" w:rsidRDefault="00000000">
      <w:pPr>
        <w:pStyle w:val="BodyText"/>
        <w:spacing w:before="160" w:after="80"/>
        <w:jc w:val="center"/>
      </w:pPr>
      <w:r>
        <w:rPr>
          <w:b/>
          <w:sz w:val="22"/>
        </w:rPr>
        <w:t>Table 5.1: Basic Retrieval Queries</w:t>
      </w:r>
    </w:p>
    <w:p w14:paraId="56D92DD7" w14:textId="64C064CC" w:rsidR="001B2F7F" w:rsidRDefault="00736649" w:rsidP="001B2F7F">
      <w:pPr>
        <w:spacing w:after="40"/>
        <w:rPr>
          <w:lang w:val="en-IN"/>
        </w:rPr>
      </w:pPr>
      <w:r w:rsidRPr="00736649">
        <w:rPr>
          <w:noProof/>
          <w:lang w:val="en-IN"/>
        </w:rPr>
        <w:drawing>
          <wp:inline distT="0" distB="0" distL="0" distR="0" wp14:anchorId="12363A75" wp14:editId="6EA282A1">
            <wp:extent cx="6172200" cy="3738245"/>
            <wp:effectExtent l="0" t="0" r="0" b="0"/>
            <wp:docPr id="6603500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72200" cy="3738245"/>
                    </a:xfrm>
                    <a:prstGeom prst="rect">
                      <a:avLst/>
                    </a:prstGeom>
                    <a:noFill/>
                    <a:ln>
                      <a:noFill/>
                    </a:ln>
                  </pic:spPr>
                </pic:pic>
              </a:graphicData>
            </a:graphic>
          </wp:inline>
        </w:drawing>
      </w:r>
    </w:p>
    <w:p w14:paraId="31DD43D9" w14:textId="77777777" w:rsidR="001B2F7F" w:rsidRDefault="001B2F7F" w:rsidP="001B2F7F">
      <w:pPr>
        <w:spacing w:after="40"/>
        <w:rPr>
          <w:lang w:val="en-IN"/>
        </w:rPr>
      </w:pPr>
    </w:p>
    <w:p w14:paraId="342E0003" w14:textId="77777777" w:rsidR="001B2F7F" w:rsidRDefault="001B2F7F" w:rsidP="001B2F7F">
      <w:pPr>
        <w:spacing w:after="40"/>
        <w:rPr>
          <w:lang w:val="en-IN"/>
        </w:rPr>
      </w:pPr>
    </w:p>
    <w:p w14:paraId="54968D36" w14:textId="77777777" w:rsidR="001B2F7F" w:rsidRDefault="001B2F7F" w:rsidP="001B2F7F">
      <w:pPr>
        <w:spacing w:after="40"/>
        <w:rPr>
          <w:lang w:val="en-IN"/>
        </w:rPr>
      </w:pPr>
    </w:p>
    <w:p w14:paraId="53AA9B32" w14:textId="77777777" w:rsidR="001B2F7F" w:rsidRDefault="001B2F7F" w:rsidP="001B2F7F">
      <w:pPr>
        <w:spacing w:after="40"/>
        <w:rPr>
          <w:lang w:val="en-IN"/>
        </w:rPr>
      </w:pPr>
    </w:p>
    <w:p w14:paraId="44505B97" w14:textId="77777777" w:rsidR="001B2F7F" w:rsidRDefault="001B2F7F" w:rsidP="001B2F7F">
      <w:pPr>
        <w:spacing w:after="40"/>
        <w:rPr>
          <w:lang w:val="en-IN"/>
        </w:rPr>
      </w:pPr>
    </w:p>
    <w:p w14:paraId="17B7D477" w14:textId="77777777" w:rsidR="001B2F7F" w:rsidRDefault="001B2F7F" w:rsidP="001B2F7F">
      <w:pPr>
        <w:spacing w:after="40"/>
        <w:rPr>
          <w:lang w:val="en-IN"/>
        </w:rPr>
      </w:pPr>
    </w:p>
    <w:p w14:paraId="03EF0366" w14:textId="77777777" w:rsidR="001B2F7F" w:rsidRDefault="001B2F7F" w:rsidP="001B2F7F">
      <w:pPr>
        <w:spacing w:after="40"/>
        <w:rPr>
          <w:lang w:val="en-IN"/>
        </w:rPr>
      </w:pPr>
    </w:p>
    <w:p w14:paraId="65044C07" w14:textId="77777777" w:rsidR="001B2F7F" w:rsidRDefault="001B2F7F" w:rsidP="001B2F7F">
      <w:pPr>
        <w:spacing w:after="40"/>
        <w:rPr>
          <w:lang w:val="en-IN"/>
        </w:rPr>
      </w:pPr>
    </w:p>
    <w:p w14:paraId="30BA445F" w14:textId="77777777" w:rsidR="001B2F7F" w:rsidRDefault="001B2F7F" w:rsidP="001B2F7F">
      <w:pPr>
        <w:spacing w:after="40"/>
        <w:rPr>
          <w:lang w:val="en-IN"/>
        </w:rPr>
      </w:pPr>
    </w:p>
    <w:p w14:paraId="7B5DF3BA" w14:textId="77777777" w:rsidR="001B2F7F" w:rsidRDefault="001B2F7F" w:rsidP="001B2F7F">
      <w:pPr>
        <w:spacing w:after="40"/>
        <w:rPr>
          <w:lang w:val="en-IN"/>
        </w:rPr>
      </w:pPr>
    </w:p>
    <w:p w14:paraId="0F065A2A" w14:textId="77777777" w:rsidR="001B2F7F" w:rsidRDefault="001B2F7F" w:rsidP="001B2F7F">
      <w:pPr>
        <w:spacing w:after="40"/>
        <w:rPr>
          <w:lang w:val="en-IN"/>
        </w:rPr>
      </w:pPr>
    </w:p>
    <w:p w14:paraId="665A00A5" w14:textId="77777777" w:rsidR="001B2F7F" w:rsidRPr="001B2F7F" w:rsidRDefault="001B2F7F" w:rsidP="001B2F7F">
      <w:pPr>
        <w:spacing w:after="40"/>
        <w:rPr>
          <w:lang w:val="en-IN"/>
        </w:rPr>
      </w:pPr>
    </w:p>
    <w:p w14:paraId="54A6EB48" w14:textId="287CCD35" w:rsidR="00027189" w:rsidRDefault="00000000">
      <w:pPr>
        <w:pStyle w:val="Heading3"/>
      </w:pPr>
      <w:r>
        <w:lastRenderedPageBreak/>
        <w:t>5.2  Join Operations</w:t>
      </w:r>
    </w:p>
    <w:p w14:paraId="7E51CDBE" w14:textId="77777777" w:rsidR="00027189" w:rsidRDefault="00000000">
      <w:pPr>
        <w:pStyle w:val="BodyText"/>
        <w:spacing w:before="160" w:after="80"/>
        <w:jc w:val="center"/>
      </w:pPr>
      <w:r>
        <w:rPr>
          <w:b/>
          <w:sz w:val="22"/>
        </w:rPr>
        <w:t>Table 5.2: Join Operations</w:t>
      </w:r>
    </w:p>
    <w:p w14:paraId="2A0C4547" w14:textId="25D7B73A" w:rsidR="00027189" w:rsidRDefault="00736649">
      <w:pPr>
        <w:spacing w:after="40"/>
        <w:rPr>
          <w:lang w:val="en-IN"/>
        </w:rPr>
      </w:pPr>
      <w:r w:rsidRPr="00736649">
        <w:rPr>
          <w:noProof/>
          <w:lang w:val="en-IN"/>
        </w:rPr>
        <w:drawing>
          <wp:inline distT="0" distB="0" distL="0" distR="0" wp14:anchorId="6C8CF2D2" wp14:editId="7BD110C3">
            <wp:extent cx="6172200" cy="5027295"/>
            <wp:effectExtent l="0" t="0" r="0" b="1905"/>
            <wp:docPr id="1025858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72200" cy="5027295"/>
                    </a:xfrm>
                    <a:prstGeom prst="rect">
                      <a:avLst/>
                    </a:prstGeom>
                    <a:noFill/>
                    <a:ln>
                      <a:noFill/>
                    </a:ln>
                  </pic:spPr>
                </pic:pic>
              </a:graphicData>
            </a:graphic>
          </wp:inline>
        </w:drawing>
      </w:r>
    </w:p>
    <w:p w14:paraId="21F65B7D" w14:textId="77777777" w:rsidR="001B2F7F" w:rsidRDefault="001B2F7F">
      <w:pPr>
        <w:spacing w:after="40"/>
        <w:rPr>
          <w:lang w:val="en-IN"/>
        </w:rPr>
      </w:pPr>
    </w:p>
    <w:p w14:paraId="127B88C4" w14:textId="77777777" w:rsidR="001B2F7F" w:rsidRDefault="001B2F7F">
      <w:pPr>
        <w:spacing w:after="40"/>
        <w:rPr>
          <w:lang w:val="en-IN"/>
        </w:rPr>
      </w:pPr>
    </w:p>
    <w:p w14:paraId="68D4531D" w14:textId="77777777" w:rsidR="001B2F7F" w:rsidRDefault="001B2F7F">
      <w:pPr>
        <w:spacing w:after="40"/>
        <w:rPr>
          <w:lang w:val="en-IN"/>
        </w:rPr>
      </w:pPr>
    </w:p>
    <w:p w14:paraId="7DB96767" w14:textId="77777777" w:rsidR="001B2F7F" w:rsidRDefault="001B2F7F">
      <w:pPr>
        <w:spacing w:after="40"/>
        <w:rPr>
          <w:lang w:val="en-IN"/>
        </w:rPr>
      </w:pPr>
    </w:p>
    <w:p w14:paraId="1B6DB015" w14:textId="77777777" w:rsidR="001B2F7F" w:rsidRDefault="001B2F7F">
      <w:pPr>
        <w:spacing w:after="40"/>
        <w:rPr>
          <w:lang w:val="en-IN"/>
        </w:rPr>
      </w:pPr>
    </w:p>
    <w:p w14:paraId="216D9C13" w14:textId="77777777" w:rsidR="001B2F7F" w:rsidRDefault="001B2F7F">
      <w:pPr>
        <w:spacing w:after="40"/>
        <w:rPr>
          <w:lang w:val="en-IN"/>
        </w:rPr>
      </w:pPr>
    </w:p>
    <w:p w14:paraId="4E404D59" w14:textId="77777777" w:rsidR="001B2F7F" w:rsidRDefault="001B2F7F">
      <w:pPr>
        <w:spacing w:after="40"/>
        <w:rPr>
          <w:lang w:val="en-IN"/>
        </w:rPr>
      </w:pPr>
    </w:p>
    <w:p w14:paraId="352B9637" w14:textId="77777777" w:rsidR="001B2F7F" w:rsidRDefault="001B2F7F">
      <w:pPr>
        <w:spacing w:after="40"/>
        <w:rPr>
          <w:lang w:val="en-IN"/>
        </w:rPr>
      </w:pPr>
    </w:p>
    <w:p w14:paraId="68679FC8" w14:textId="77777777" w:rsidR="001B2F7F" w:rsidRDefault="001B2F7F">
      <w:pPr>
        <w:spacing w:after="40"/>
        <w:rPr>
          <w:lang w:val="en-IN"/>
        </w:rPr>
      </w:pPr>
    </w:p>
    <w:p w14:paraId="7139C80E" w14:textId="77777777" w:rsidR="001B2F7F" w:rsidRDefault="001B2F7F">
      <w:pPr>
        <w:spacing w:after="40"/>
        <w:rPr>
          <w:lang w:val="en-IN"/>
        </w:rPr>
      </w:pPr>
    </w:p>
    <w:p w14:paraId="70EECCA1" w14:textId="77777777" w:rsidR="001B2F7F" w:rsidRPr="001B2F7F" w:rsidRDefault="001B2F7F">
      <w:pPr>
        <w:spacing w:after="40"/>
        <w:rPr>
          <w:lang w:val="en-IN"/>
        </w:rPr>
      </w:pPr>
    </w:p>
    <w:p w14:paraId="33CA83B2" w14:textId="77777777" w:rsidR="00027189" w:rsidRDefault="00000000">
      <w:pPr>
        <w:pStyle w:val="Heading3"/>
      </w:pPr>
      <w:r>
        <w:lastRenderedPageBreak/>
        <w:t>5.3  Aggregate Functions, GROUP BY and HAVING</w:t>
      </w:r>
    </w:p>
    <w:p w14:paraId="7B2B1868" w14:textId="77777777" w:rsidR="00027189" w:rsidRDefault="00000000">
      <w:pPr>
        <w:pStyle w:val="BodyText"/>
        <w:spacing w:before="160" w:after="80"/>
        <w:jc w:val="center"/>
      </w:pPr>
      <w:r>
        <w:rPr>
          <w:b/>
          <w:sz w:val="22"/>
        </w:rPr>
        <w:t>Table 5.3: Aggregate, GROUP BY and HAVING Queries</w:t>
      </w:r>
    </w:p>
    <w:p w14:paraId="46713D7A" w14:textId="142D30A1" w:rsidR="00027189" w:rsidRDefault="00736649">
      <w:pPr>
        <w:spacing w:after="40"/>
        <w:rPr>
          <w:lang w:val="en-IN"/>
        </w:rPr>
      </w:pPr>
      <w:r w:rsidRPr="00736649">
        <w:rPr>
          <w:noProof/>
          <w:lang w:val="en-IN"/>
        </w:rPr>
        <w:drawing>
          <wp:inline distT="0" distB="0" distL="0" distR="0" wp14:anchorId="1BB05C63" wp14:editId="201DBFDA">
            <wp:extent cx="6172200" cy="4057650"/>
            <wp:effectExtent l="0" t="0" r="0" b="0"/>
            <wp:docPr id="19701772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72200" cy="4057650"/>
                    </a:xfrm>
                    <a:prstGeom prst="rect">
                      <a:avLst/>
                    </a:prstGeom>
                    <a:noFill/>
                    <a:ln>
                      <a:noFill/>
                    </a:ln>
                  </pic:spPr>
                </pic:pic>
              </a:graphicData>
            </a:graphic>
          </wp:inline>
        </w:drawing>
      </w:r>
    </w:p>
    <w:p w14:paraId="75F40830" w14:textId="77777777" w:rsidR="001B2F7F" w:rsidRDefault="001B2F7F">
      <w:pPr>
        <w:spacing w:after="40"/>
        <w:rPr>
          <w:lang w:val="en-IN"/>
        </w:rPr>
      </w:pPr>
    </w:p>
    <w:p w14:paraId="2EBF4046" w14:textId="77777777" w:rsidR="001B2F7F" w:rsidRDefault="001B2F7F">
      <w:pPr>
        <w:spacing w:after="40"/>
        <w:rPr>
          <w:lang w:val="en-IN"/>
        </w:rPr>
      </w:pPr>
    </w:p>
    <w:p w14:paraId="1088DC5F" w14:textId="77777777" w:rsidR="001B2F7F" w:rsidRDefault="001B2F7F">
      <w:pPr>
        <w:spacing w:after="40"/>
        <w:rPr>
          <w:lang w:val="en-IN"/>
        </w:rPr>
      </w:pPr>
    </w:p>
    <w:p w14:paraId="1C92D361" w14:textId="77777777" w:rsidR="001B2F7F" w:rsidRDefault="001B2F7F">
      <w:pPr>
        <w:spacing w:after="40"/>
        <w:rPr>
          <w:lang w:val="en-IN"/>
        </w:rPr>
      </w:pPr>
    </w:p>
    <w:p w14:paraId="42B8A17F" w14:textId="77777777" w:rsidR="001B2F7F" w:rsidRDefault="001B2F7F">
      <w:pPr>
        <w:spacing w:after="40"/>
        <w:rPr>
          <w:lang w:val="en-IN"/>
        </w:rPr>
      </w:pPr>
    </w:p>
    <w:p w14:paraId="000C4500" w14:textId="77777777" w:rsidR="001B2F7F" w:rsidRDefault="001B2F7F">
      <w:pPr>
        <w:spacing w:after="40"/>
        <w:rPr>
          <w:lang w:val="en-IN"/>
        </w:rPr>
      </w:pPr>
    </w:p>
    <w:p w14:paraId="6309E334" w14:textId="77777777" w:rsidR="001B2F7F" w:rsidRDefault="001B2F7F">
      <w:pPr>
        <w:spacing w:after="40"/>
        <w:rPr>
          <w:lang w:val="en-IN"/>
        </w:rPr>
      </w:pPr>
    </w:p>
    <w:p w14:paraId="6E26E8EE" w14:textId="77777777" w:rsidR="001B2F7F" w:rsidRDefault="001B2F7F">
      <w:pPr>
        <w:spacing w:after="40"/>
        <w:rPr>
          <w:lang w:val="en-IN"/>
        </w:rPr>
      </w:pPr>
    </w:p>
    <w:p w14:paraId="02713AAF" w14:textId="77777777" w:rsidR="001B2F7F" w:rsidRDefault="001B2F7F">
      <w:pPr>
        <w:spacing w:after="40"/>
        <w:rPr>
          <w:lang w:val="en-IN"/>
        </w:rPr>
      </w:pPr>
    </w:p>
    <w:p w14:paraId="0508AAB5" w14:textId="77777777" w:rsidR="001B2F7F" w:rsidRDefault="001B2F7F">
      <w:pPr>
        <w:spacing w:after="40"/>
        <w:rPr>
          <w:lang w:val="en-IN"/>
        </w:rPr>
      </w:pPr>
    </w:p>
    <w:p w14:paraId="10B04FCD" w14:textId="77777777" w:rsidR="001B2F7F" w:rsidRDefault="001B2F7F">
      <w:pPr>
        <w:spacing w:after="40"/>
        <w:rPr>
          <w:lang w:val="en-IN"/>
        </w:rPr>
      </w:pPr>
    </w:p>
    <w:p w14:paraId="1FF674D5" w14:textId="77777777" w:rsidR="001B2F7F" w:rsidRDefault="001B2F7F">
      <w:pPr>
        <w:spacing w:after="40"/>
        <w:rPr>
          <w:lang w:val="en-IN"/>
        </w:rPr>
      </w:pPr>
    </w:p>
    <w:p w14:paraId="35D8F0BE" w14:textId="77777777" w:rsidR="001B2F7F" w:rsidRDefault="001B2F7F">
      <w:pPr>
        <w:spacing w:after="40"/>
        <w:rPr>
          <w:lang w:val="en-IN"/>
        </w:rPr>
      </w:pPr>
    </w:p>
    <w:p w14:paraId="1C14E7A2" w14:textId="77777777" w:rsidR="001B2F7F" w:rsidRDefault="001B2F7F">
      <w:pPr>
        <w:spacing w:after="40"/>
        <w:rPr>
          <w:lang w:val="en-IN"/>
        </w:rPr>
      </w:pPr>
    </w:p>
    <w:p w14:paraId="48E91591" w14:textId="77777777" w:rsidR="001B2F7F" w:rsidRPr="001B2F7F" w:rsidRDefault="001B2F7F">
      <w:pPr>
        <w:spacing w:after="40"/>
        <w:rPr>
          <w:lang w:val="en-IN"/>
        </w:rPr>
      </w:pPr>
    </w:p>
    <w:p w14:paraId="01505AC0" w14:textId="77777777" w:rsidR="00027189" w:rsidRDefault="00000000">
      <w:pPr>
        <w:pStyle w:val="Heading3"/>
      </w:pPr>
      <w:r>
        <w:lastRenderedPageBreak/>
        <w:t>5.4  Nested and Correlated Subqueries</w:t>
      </w:r>
    </w:p>
    <w:p w14:paraId="02B61AAC" w14:textId="77777777" w:rsidR="00027189" w:rsidRDefault="00000000">
      <w:pPr>
        <w:pStyle w:val="BodyText"/>
        <w:spacing w:before="160" w:after="80"/>
        <w:jc w:val="center"/>
      </w:pPr>
      <w:r>
        <w:rPr>
          <w:b/>
          <w:sz w:val="22"/>
        </w:rPr>
        <w:t>Table 5.4: Subqueries</w:t>
      </w:r>
    </w:p>
    <w:p w14:paraId="12BCB1C7" w14:textId="77777777" w:rsidR="001B2F7F" w:rsidRDefault="00736649" w:rsidP="001B2F7F">
      <w:pPr>
        <w:spacing w:after="40"/>
      </w:pPr>
      <w:r w:rsidRPr="00736649">
        <w:rPr>
          <w:noProof/>
          <w:lang w:val="en-IN"/>
        </w:rPr>
        <w:drawing>
          <wp:inline distT="0" distB="0" distL="0" distR="0" wp14:anchorId="047CAD01" wp14:editId="3C232038">
            <wp:extent cx="6172200" cy="4263390"/>
            <wp:effectExtent l="0" t="0" r="0" b="3810"/>
            <wp:docPr id="1359429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72200" cy="4263390"/>
                    </a:xfrm>
                    <a:prstGeom prst="rect">
                      <a:avLst/>
                    </a:prstGeom>
                    <a:noFill/>
                    <a:ln>
                      <a:noFill/>
                    </a:ln>
                  </pic:spPr>
                </pic:pic>
              </a:graphicData>
            </a:graphic>
          </wp:inline>
        </w:drawing>
      </w:r>
    </w:p>
    <w:p w14:paraId="5D3D0097" w14:textId="77777777" w:rsidR="001B2F7F" w:rsidRDefault="001B2F7F" w:rsidP="001B2F7F">
      <w:pPr>
        <w:spacing w:after="40"/>
      </w:pPr>
    </w:p>
    <w:p w14:paraId="7BA6B254" w14:textId="77777777" w:rsidR="001B2F7F" w:rsidRDefault="001B2F7F" w:rsidP="001B2F7F">
      <w:pPr>
        <w:spacing w:after="40"/>
      </w:pPr>
    </w:p>
    <w:p w14:paraId="35656032" w14:textId="77777777" w:rsidR="001B2F7F" w:rsidRDefault="001B2F7F" w:rsidP="001B2F7F">
      <w:pPr>
        <w:spacing w:after="40"/>
      </w:pPr>
    </w:p>
    <w:p w14:paraId="58334FFA" w14:textId="77777777" w:rsidR="001B2F7F" w:rsidRDefault="001B2F7F" w:rsidP="001B2F7F">
      <w:pPr>
        <w:spacing w:after="40"/>
      </w:pPr>
    </w:p>
    <w:p w14:paraId="09E8B98A" w14:textId="77777777" w:rsidR="001B2F7F" w:rsidRDefault="001B2F7F" w:rsidP="001B2F7F">
      <w:pPr>
        <w:spacing w:after="40"/>
      </w:pPr>
    </w:p>
    <w:p w14:paraId="0BBBFC0B" w14:textId="77777777" w:rsidR="001B2F7F" w:rsidRDefault="001B2F7F" w:rsidP="001B2F7F">
      <w:pPr>
        <w:spacing w:after="40"/>
      </w:pPr>
    </w:p>
    <w:p w14:paraId="14E53C7C" w14:textId="77777777" w:rsidR="001B2F7F" w:rsidRDefault="001B2F7F" w:rsidP="001B2F7F">
      <w:pPr>
        <w:spacing w:after="40"/>
      </w:pPr>
    </w:p>
    <w:p w14:paraId="04BAFBBE" w14:textId="77777777" w:rsidR="001B2F7F" w:rsidRDefault="001B2F7F" w:rsidP="001B2F7F">
      <w:pPr>
        <w:spacing w:after="40"/>
      </w:pPr>
    </w:p>
    <w:p w14:paraId="1BDDB922" w14:textId="77777777" w:rsidR="001B2F7F" w:rsidRDefault="001B2F7F" w:rsidP="001B2F7F">
      <w:pPr>
        <w:spacing w:after="40"/>
      </w:pPr>
    </w:p>
    <w:p w14:paraId="2FEEE57D" w14:textId="77777777" w:rsidR="001B2F7F" w:rsidRDefault="001B2F7F" w:rsidP="001B2F7F">
      <w:pPr>
        <w:spacing w:after="40"/>
      </w:pPr>
    </w:p>
    <w:p w14:paraId="00988AB7" w14:textId="77777777" w:rsidR="001B2F7F" w:rsidRDefault="001B2F7F" w:rsidP="001B2F7F">
      <w:pPr>
        <w:spacing w:after="40"/>
      </w:pPr>
    </w:p>
    <w:p w14:paraId="75B80BB2" w14:textId="77777777" w:rsidR="001B2F7F" w:rsidRDefault="001B2F7F" w:rsidP="001B2F7F">
      <w:pPr>
        <w:spacing w:after="40"/>
      </w:pPr>
    </w:p>
    <w:p w14:paraId="5E017DEE" w14:textId="77777777" w:rsidR="001B2F7F" w:rsidRDefault="001B2F7F" w:rsidP="001B2F7F">
      <w:pPr>
        <w:spacing w:after="40"/>
      </w:pPr>
    </w:p>
    <w:p w14:paraId="5C42C371" w14:textId="77777777" w:rsidR="001B2F7F" w:rsidRDefault="001B2F7F" w:rsidP="001B2F7F">
      <w:pPr>
        <w:spacing w:after="40"/>
      </w:pPr>
    </w:p>
    <w:p w14:paraId="1C1D90F2" w14:textId="77777777" w:rsidR="001B2F7F" w:rsidRDefault="001B2F7F" w:rsidP="001B2F7F">
      <w:pPr>
        <w:spacing w:after="40"/>
      </w:pPr>
    </w:p>
    <w:p w14:paraId="4E3849DD" w14:textId="0850BADE" w:rsidR="00027189" w:rsidRPr="001B2F7F" w:rsidRDefault="00000000" w:rsidP="001B2F7F">
      <w:pPr>
        <w:spacing w:after="40"/>
        <w:rPr>
          <w:sz w:val="32"/>
          <w:szCs w:val="32"/>
          <w:lang w:val="en-IN"/>
        </w:rPr>
      </w:pPr>
      <w:r w:rsidRPr="001B2F7F">
        <w:rPr>
          <w:sz w:val="32"/>
          <w:szCs w:val="32"/>
        </w:rPr>
        <w:lastRenderedPageBreak/>
        <w:t>5.5  Views and Relational Set Operations</w:t>
      </w:r>
    </w:p>
    <w:p w14:paraId="60768DE8" w14:textId="77777777" w:rsidR="00027189" w:rsidRDefault="00000000">
      <w:pPr>
        <w:pStyle w:val="BodyText"/>
      </w:pPr>
      <w:r>
        <w:rPr>
          <w:i/>
          <w:color w:val="595959"/>
          <w:sz w:val="22"/>
        </w:rPr>
        <w:t>Include at least one updatable view and one non-updatable view, and the set operations UNION, INTERSECT and MINUS / EXCEPT.</w:t>
      </w:r>
    </w:p>
    <w:p w14:paraId="3F2EE954" w14:textId="77777777" w:rsidR="00027189" w:rsidRDefault="00000000">
      <w:pPr>
        <w:pStyle w:val="BodyText"/>
        <w:spacing w:before="160" w:after="80"/>
        <w:jc w:val="center"/>
      </w:pPr>
      <w:r>
        <w:rPr>
          <w:b/>
          <w:sz w:val="22"/>
        </w:rPr>
        <w:t>Table 5.5: Views and Set Operations</w:t>
      </w:r>
    </w:p>
    <w:p w14:paraId="2BA7A309" w14:textId="77777777" w:rsidR="001B2F7F" w:rsidRDefault="00736649" w:rsidP="001B2F7F">
      <w:pPr>
        <w:spacing w:after="40"/>
      </w:pPr>
      <w:r w:rsidRPr="00736649">
        <w:rPr>
          <w:noProof/>
          <w:lang w:val="en-IN"/>
        </w:rPr>
        <w:drawing>
          <wp:inline distT="0" distB="0" distL="0" distR="0" wp14:anchorId="120AEFAB" wp14:editId="4AFF544E">
            <wp:extent cx="6400588" cy="5334464"/>
            <wp:effectExtent l="0" t="0" r="635" b="0"/>
            <wp:docPr id="1476908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15284" cy="5346712"/>
                    </a:xfrm>
                    <a:prstGeom prst="rect">
                      <a:avLst/>
                    </a:prstGeom>
                    <a:noFill/>
                    <a:ln>
                      <a:noFill/>
                    </a:ln>
                  </pic:spPr>
                </pic:pic>
              </a:graphicData>
            </a:graphic>
          </wp:inline>
        </w:drawing>
      </w:r>
    </w:p>
    <w:p w14:paraId="2D7A571E" w14:textId="77777777" w:rsidR="001B2F7F" w:rsidRDefault="001B2F7F" w:rsidP="001B2F7F">
      <w:pPr>
        <w:spacing w:after="40"/>
      </w:pPr>
    </w:p>
    <w:p w14:paraId="7353D0E4" w14:textId="77777777" w:rsidR="001B2F7F" w:rsidRDefault="001B2F7F" w:rsidP="001B2F7F">
      <w:pPr>
        <w:spacing w:after="40"/>
      </w:pPr>
    </w:p>
    <w:p w14:paraId="16AF2DBA" w14:textId="77777777" w:rsidR="001B2F7F" w:rsidRDefault="001B2F7F" w:rsidP="001B2F7F">
      <w:pPr>
        <w:spacing w:after="40"/>
      </w:pPr>
    </w:p>
    <w:p w14:paraId="3510DDA7" w14:textId="77777777" w:rsidR="001B2F7F" w:rsidRDefault="001B2F7F" w:rsidP="001B2F7F">
      <w:pPr>
        <w:spacing w:after="40"/>
      </w:pPr>
    </w:p>
    <w:p w14:paraId="17837229" w14:textId="77777777" w:rsidR="001B2F7F" w:rsidRDefault="001B2F7F" w:rsidP="001B2F7F">
      <w:pPr>
        <w:spacing w:after="40"/>
      </w:pPr>
    </w:p>
    <w:p w14:paraId="4D8CFABC" w14:textId="77777777" w:rsidR="001B2F7F" w:rsidRDefault="001B2F7F" w:rsidP="001B2F7F">
      <w:pPr>
        <w:spacing w:after="40"/>
      </w:pPr>
    </w:p>
    <w:p w14:paraId="0D11548C" w14:textId="77777777" w:rsidR="001B2F7F" w:rsidRDefault="001B2F7F" w:rsidP="001B2F7F">
      <w:pPr>
        <w:spacing w:after="40"/>
      </w:pPr>
    </w:p>
    <w:p w14:paraId="3047593A" w14:textId="77777777" w:rsidR="001B2F7F" w:rsidRDefault="001B2F7F" w:rsidP="001B2F7F">
      <w:pPr>
        <w:spacing w:after="40"/>
      </w:pPr>
    </w:p>
    <w:p w14:paraId="1BFFEFF2" w14:textId="77777777" w:rsidR="001B2F7F" w:rsidRDefault="001B2F7F" w:rsidP="001B2F7F">
      <w:pPr>
        <w:spacing w:after="40"/>
      </w:pPr>
    </w:p>
    <w:p w14:paraId="2E11BAC9" w14:textId="6A9B882D" w:rsidR="00027189" w:rsidRPr="001B2F7F" w:rsidRDefault="00000000" w:rsidP="001B2F7F">
      <w:pPr>
        <w:spacing w:after="40"/>
        <w:rPr>
          <w:lang w:val="en-IN"/>
        </w:rPr>
      </w:pPr>
      <w:r>
        <w:lastRenderedPageBreak/>
        <w:t>5.6  DCL and TCL Operations</w:t>
      </w:r>
    </w:p>
    <w:p w14:paraId="79377ABF" w14:textId="77777777" w:rsidR="00027189" w:rsidRDefault="00000000">
      <w:pPr>
        <w:pStyle w:val="BodyText"/>
      </w:pPr>
      <w:r>
        <w:rPr>
          <w:i/>
          <w:color w:val="595959"/>
          <w:sz w:val="22"/>
        </w:rPr>
        <w:t>Demonstrate GRANT and REVOKE (DCL), and COMMIT, SAVEPOINT and ROLLBACK (TCL).</w:t>
      </w:r>
    </w:p>
    <w:p w14:paraId="606CE766" w14:textId="77777777" w:rsidR="00027189" w:rsidRDefault="00000000">
      <w:pPr>
        <w:pStyle w:val="BodyText"/>
        <w:spacing w:before="160" w:after="80"/>
        <w:jc w:val="center"/>
      </w:pPr>
      <w:r>
        <w:rPr>
          <w:b/>
          <w:sz w:val="22"/>
        </w:rPr>
        <w:t>Table 5.6: DCL and TCL Operations</w:t>
      </w:r>
    </w:p>
    <w:p w14:paraId="36ED96A6" w14:textId="53B92F14" w:rsidR="001B2F7F" w:rsidRDefault="00736649" w:rsidP="001B2F7F">
      <w:pPr>
        <w:spacing w:after="40"/>
        <w:rPr>
          <w:lang w:val="en-IN"/>
        </w:rPr>
      </w:pPr>
      <w:r w:rsidRPr="00736649">
        <w:rPr>
          <w:noProof/>
          <w:lang w:val="en-IN"/>
        </w:rPr>
        <w:drawing>
          <wp:inline distT="0" distB="0" distL="0" distR="0" wp14:anchorId="677608B5" wp14:editId="41B5B2DA">
            <wp:extent cx="6172200" cy="5750560"/>
            <wp:effectExtent l="0" t="0" r="0" b="2540"/>
            <wp:docPr id="857027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72200" cy="5750560"/>
                    </a:xfrm>
                    <a:prstGeom prst="rect">
                      <a:avLst/>
                    </a:prstGeom>
                    <a:noFill/>
                    <a:ln>
                      <a:noFill/>
                    </a:ln>
                  </pic:spPr>
                </pic:pic>
              </a:graphicData>
            </a:graphic>
          </wp:inline>
        </w:drawing>
      </w:r>
    </w:p>
    <w:p w14:paraId="4E07E627" w14:textId="77777777" w:rsidR="001B2F7F" w:rsidRDefault="001B2F7F" w:rsidP="001B2F7F">
      <w:pPr>
        <w:spacing w:after="40"/>
        <w:rPr>
          <w:lang w:val="en-IN"/>
        </w:rPr>
      </w:pPr>
    </w:p>
    <w:p w14:paraId="6D3C5342" w14:textId="77777777" w:rsidR="001B2F7F" w:rsidRDefault="001B2F7F" w:rsidP="001B2F7F">
      <w:pPr>
        <w:spacing w:after="40"/>
        <w:rPr>
          <w:lang w:val="en-IN"/>
        </w:rPr>
      </w:pPr>
    </w:p>
    <w:p w14:paraId="0F62BD9B" w14:textId="77777777" w:rsidR="001B2F7F" w:rsidRDefault="001B2F7F" w:rsidP="001B2F7F">
      <w:pPr>
        <w:spacing w:after="40"/>
        <w:rPr>
          <w:lang w:val="en-IN"/>
        </w:rPr>
      </w:pPr>
    </w:p>
    <w:p w14:paraId="4BBCF470" w14:textId="77777777" w:rsidR="001B2F7F" w:rsidRDefault="001B2F7F" w:rsidP="001B2F7F">
      <w:pPr>
        <w:spacing w:after="40"/>
        <w:rPr>
          <w:lang w:val="en-IN"/>
        </w:rPr>
      </w:pPr>
    </w:p>
    <w:p w14:paraId="5F7BCEB0" w14:textId="77777777" w:rsidR="001B2F7F" w:rsidRPr="001B2F7F" w:rsidRDefault="001B2F7F" w:rsidP="001B2F7F">
      <w:pPr>
        <w:spacing w:after="40"/>
        <w:rPr>
          <w:lang w:val="en-IN"/>
        </w:rPr>
      </w:pPr>
    </w:p>
    <w:p w14:paraId="4D3FDECF" w14:textId="1A0B19E8" w:rsidR="00027189" w:rsidRDefault="00000000">
      <w:pPr>
        <w:pStyle w:val="Heading2"/>
      </w:pPr>
      <w:r>
        <w:lastRenderedPageBreak/>
        <w:t>CHAPTER 6: MODULES AND FUNCTIONALITIES</w:t>
      </w:r>
    </w:p>
    <w:p w14:paraId="265376BB" w14:textId="77777777" w:rsidR="00027189" w:rsidRDefault="00000000">
      <w:pPr>
        <w:pStyle w:val="BodyText"/>
      </w:pPr>
      <w:r>
        <w:rPr>
          <w:i/>
          <w:color w:val="595959"/>
          <w:sz w:val="22"/>
        </w:rPr>
        <w:t>Explain the major modules of the system, what each one does and which tables it operates on.</w:t>
      </w:r>
    </w:p>
    <w:p w14:paraId="6AFE9B01" w14:textId="77777777" w:rsidR="00027189" w:rsidRDefault="00000000">
      <w:pPr>
        <w:pStyle w:val="BodyText"/>
        <w:spacing w:before="160" w:after="80"/>
        <w:jc w:val="center"/>
      </w:pPr>
      <w:r>
        <w:rPr>
          <w:b/>
          <w:sz w:val="22"/>
        </w:rPr>
        <w:t>Table 6.1: Modules and Their Functionalities</w:t>
      </w:r>
    </w:p>
    <w:p w14:paraId="10978A74" w14:textId="57605B70" w:rsidR="002B3AAE" w:rsidRPr="002B3AAE" w:rsidRDefault="002B3AAE" w:rsidP="002B3AAE">
      <w:pPr>
        <w:spacing w:after="40"/>
        <w:rPr>
          <w:lang w:val="en-IN"/>
        </w:rPr>
      </w:pPr>
      <w:r w:rsidRPr="002B3AAE">
        <w:rPr>
          <w:noProof/>
          <w:lang w:val="en-IN"/>
        </w:rPr>
        <w:drawing>
          <wp:inline distT="0" distB="0" distL="0" distR="0" wp14:anchorId="72DC82EC" wp14:editId="50D6B165">
            <wp:extent cx="6172200" cy="4076065"/>
            <wp:effectExtent l="0" t="0" r="0" b="635"/>
            <wp:docPr id="7601995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72200" cy="4076065"/>
                    </a:xfrm>
                    <a:prstGeom prst="rect">
                      <a:avLst/>
                    </a:prstGeom>
                    <a:noFill/>
                    <a:ln>
                      <a:noFill/>
                    </a:ln>
                  </pic:spPr>
                </pic:pic>
              </a:graphicData>
            </a:graphic>
          </wp:inline>
        </w:drawing>
      </w:r>
    </w:p>
    <w:p w14:paraId="222BF78F" w14:textId="77777777" w:rsidR="00027189" w:rsidRDefault="00027189">
      <w:pPr>
        <w:spacing w:after="40"/>
      </w:pPr>
    </w:p>
    <w:p w14:paraId="58B8DA2A" w14:textId="77777777" w:rsidR="002B3AAE" w:rsidRDefault="002B3AAE" w:rsidP="002B3AAE">
      <w:pPr>
        <w:pStyle w:val="BodyText"/>
      </w:pPr>
      <w:r>
        <w:t>1. Administration &amp; User Management. This module controls who can use the system. Every administrator has a unique username, a role and an Active/Inactive status, and passwords are kept only as hashes. The role decides which of the other modules a staff member works in, and the administrator's ID is stored as the creator of appointments, admissions and invoices so that every action can be traced.</w:t>
      </w:r>
    </w:p>
    <w:p w14:paraId="46966BA1" w14:textId="77777777" w:rsidR="002B3AAE" w:rsidRDefault="002B3AAE" w:rsidP="002B3AAE">
      <w:pPr>
        <w:pStyle w:val="BodyText"/>
      </w:pPr>
      <w:r>
        <w:t>2. Patient Management. This module is the starting point for all clinical work. A patient is registered once with demographic and contact details, blood group, allergies and past medical history, and every later appointment, admission, prescription, lab test and invoice refers back to that single patient record.</w:t>
      </w:r>
    </w:p>
    <w:p w14:paraId="13ABC852" w14:textId="77777777" w:rsidR="002B3AAE" w:rsidRDefault="002B3AAE" w:rsidP="002B3AAE">
      <w:pPr>
        <w:pStyle w:val="BodyText"/>
      </w:pPr>
      <w:r>
        <w:t>3. Doctor &amp; Department Management. This module stores who treats patients and where they work. Each doctor belongs to a department, has a unique licence number and e-mail, and carries a consultation fee and a status of Active, Inactive or On Leave. Departments record their head doctor, floor number and phone extension.</w:t>
      </w:r>
    </w:p>
    <w:p w14:paraId="4030BA8B" w14:textId="77777777" w:rsidR="002B3AAE" w:rsidRDefault="002B3AAE" w:rsidP="002B3AAE">
      <w:pPr>
        <w:pStyle w:val="BodyText"/>
      </w:pPr>
      <w:r>
        <w:lastRenderedPageBreak/>
        <w:t>4. Appointment Management. This module handles outpatient visits. Staff book an appointment for a patient with a doctor of a department on a given date and time, and the status is updated as the visit progresses. After the consultation, the symptoms, diagnosis and notes are stored against the same appointment.</w:t>
      </w:r>
    </w:p>
    <w:p w14:paraId="28714EA6" w14:textId="77777777" w:rsidR="002B3AAE" w:rsidRDefault="002B3AAE" w:rsidP="002B3AAE">
      <w:pPr>
        <w:pStyle w:val="BodyText"/>
      </w:pPr>
      <w:r>
        <w:t>5. Admission &amp; Room Management. This module manages inpatient care. Rooms are classified as General, Private, Semi-Private, ICU or Operation Theatre, with bed capacity, occupied beds and a daily charge. When a patient is admitted, a room and bed are assigned, and the admission stays open until the patient is discharged or transferred.</w:t>
      </w:r>
    </w:p>
    <w:p w14:paraId="1DE2FC37" w14:textId="77777777" w:rsidR="002B3AAE" w:rsidRDefault="002B3AAE" w:rsidP="002B3AAE">
      <w:pPr>
        <w:pStyle w:val="BodyText"/>
      </w:pPr>
      <w:r>
        <w:t>6. Prescription Management. This module records what the doctor prescribes. A prescription is linked to a patient, a doctor and either an appointment or an admission, and each medicine on it is stored as a separate line in PrescriptionDetails with its dosage, frequency and duration. The status shows whether it is Active, Completed or Cancelled.</w:t>
      </w:r>
    </w:p>
    <w:p w14:paraId="27F28F84" w14:textId="77777777" w:rsidR="002B3AAE" w:rsidRDefault="002B3AAE" w:rsidP="002B3AAE">
      <w:pPr>
        <w:pStyle w:val="BodyText"/>
      </w:pPr>
      <w:r>
        <w:t>7. Medicine Inventory Management. This module keeps the pharmacy stock under control. Every medicine has a batch number, quantity in stock, a reorder level and an expiry date, so low or expired stock can be identified quickly. The link with PrescriptionDetails shows which medicines are actually being prescribed.</w:t>
      </w:r>
    </w:p>
    <w:p w14:paraId="1F788403" w14:textId="77777777" w:rsidR="002B3AAE" w:rsidRDefault="002B3AAE" w:rsidP="002B3AAE">
      <w:pPr>
        <w:pStyle w:val="BodyText"/>
      </w:pPr>
      <w:r>
        <w:t>8. Laboratory Management. This module covers diagnostic testing. A doctor orders a test for a patient, a technician collects the sample and enters the result along with its normal range, and the report is verified by an administrator. The status moves from Ordered through Sample Collected and In Progress to Completed, or to Cancelled.</w:t>
      </w:r>
    </w:p>
    <w:p w14:paraId="6D6D1E62" w14:textId="77777777" w:rsidR="002B3AAE" w:rsidRDefault="002B3AAE" w:rsidP="002B3AAE">
      <w:pPr>
        <w:pStyle w:val="BodyText"/>
      </w:pPr>
      <w:r>
        <w:t>9. Billing &amp; Invoice Management. This module produces the bill for a patient. An invoice is tied to an appointment or an admission and adds up the consultation, room, laboratory, medicine and other charges, subtracts any discount and adds tax. It also stores the amount paid, the amount still due, the payment mode and the payment status.</w:t>
      </w:r>
    </w:p>
    <w:p w14:paraId="0BC4EC63" w14:textId="0E3397C1" w:rsidR="00027189" w:rsidRDefault="002B3AAE" w:rsidP="002B3AAE">
      <w:pPr>
        <w:pStyle w:val="BodyText"/>
      </w:pPr>
      <w:r>
        <w:t>10. Inquiry &amp; Support Management. This module handles questions and complaints from the public. Each inquiry is recorded with its type, subject, message and priority, optionally linked to a department and assigned to an administrator. It stays Open or In Progress until a response is given and it is marked Resolved or Closed.</w:t>
      </w:r>
    </w:p>
    <w:p w14:paraId="1CAD57BA" w14:textId="77777777" w:rsidR="00027189" w:rsidRDefault="00027189">
      <w:pPr>
        <w:jc w:val="center"/>
      </w:pPr>
    </w:p>
    <w:p w14:paraId="410B322B" w14:textId="77777777" w:rsidR="00027189" w:rsidRDefault="00027189">
      <w:pPr>
        <w:jc w:val="center"/>
      </w:pPr>
    </w:p>
    <w:p w14:paraId="65906CEB" w14:textId="77777777" w:rsidR="00027189" w:rsidRDefault="00027189">
      <w:pPr>
        <w:jc w:val="center"/>
      </w:pPr>
    </w:p>
    <w:p w14:paraId="70AF5048" w14:textId="77777777" w:rsidR="00027189" w:rsidRDefault="00027189">
      <w:pPr>
        <w:jc w:val="center"/>
      </w:pPr>
    </w:p>
    <w:p w14:paraId="10A7BCFD" w14:textId="77777777" w:rsidR="00027189" w:rsidRDefault="00027189">
      <w:pPr>
        <w:jc w:val="center"/>
      </w:pPr>
    </w:p>
    <w:p w14:paraId="0E09FFDE" w14:textId="77777777" w:rsidR="00027189" w:rsidRDefault="00027189">
      <w:pPr>
        <w:jc w:val="center"/>
      </w:pPr>
    </w:p>
    <w:p w14:paraId="30A9A5D7" w14:textId="77777777" w:rsidR="00027189" w:rsidRDefault="00000000">
      <w:r>
        <w:br w:type="page"/>
      </w:r>
    </w:p>
    <w:p w14:paraId="774BF9CD" w14:textId="77777777" w:rsidR="00027189" w:rsidRDefault="00000000">
      <w:pPr>
        <w:pStyle w:val="Heading2"/>
      </w:pPr>
      <w:r>
        <w:lastRenderedPageBreak/>
        <w:t>CHAPTER 7: RESULTS – SAMPLE OUTPUTS AND SCREENSHOTS</w:t>
      </w:r>
    </w:p>
    <w:p w14:paraId="38BB1F5D" w14:textId="77777777" w:rsidR="00027189" w:rsidRDefault="00000000">
      <w:pPr>
        <w:pStyle w:val="BodyText"/>
      </w:pPr>
      <w:r>
        <w:rPr>
          <w:i/>
          <w:color w:val="595959"/>
          <w:sz w:val="22"/>
        </w:rPr>
        <w:t>Paste the important execution screenshots. Each screenshot must clearly show both the query and its output, and must carry a numbered caption.</w:t>
      </w:r>
    </w:p>
    <w:tbl>
      <w:tblPr>
        <w:tblStyle w:val="TableGrid"/>
        <w:tblW w:w="0" w:type="auto"/>
        <w:jc w:val="center"/>
        <w:tblLayout w:type="fixed"/>
        <w:tblLook w:val="04A0" w:firstRow="1" w:lastRow="0" w:firstColumn="1" w:lastColumn="0" w:noHBand="0" w:noVBand="1"/>
      </w:tblPr>
      <w:tblGrid>
        <w:gridCol w:w="9504"/>
      </w:tblGrid>
      <w:tr w:rsidR="00027189" w14:paraId="71EF54A8" w14:textId="77777777" w:rsidTr="00D467C5">
        <w:trPr>
          <w:trHeight w:val="5029"/>
          <w:jc w:val="center"/>
        </w:trPr>
        <w:tc>
          <w:tcPr>
            <w:tcW w:w="9504" w:type="dxa"/>
          </w:tcPr>
          <w:p w14:paraId="59EB6A25" w14:textId="77777777" w:rsidR="00D467C5" w:rsidRPr="00D467C5" w:rsidRDefault="00D467C5" w:rsidP="00D467C5">
            <w:pPr>
              <w:rPr>
                <w:lang w:val="en-IN"/>
              </w:rPr>
            </w:pPr>
            <w:r w:rsidRPr="00D467C5">
              <w:rPr>
                <w:lang w:val="en-IN"/>
              </w:rPr>
              <w:t>SELECT patient_id, first_name, last_name, gender, blood_group, phone</w:t>
            </w:r>
          </w:p>
          <w:p w14:paraId="3753F3B8" w14:textId="77777777" w:rsidR="00D467C5" w:rsidRPr="00D467C5" w:rsidRDefault="00D467C5" w:rsidP="00D467C5">
            <w:pPr>
              <w:rPr>
                <w:lang w:val="en-IN"/>
              </w:rPr>
            </w:pPr>
            <w:r w:rsidRPr="00D467C5">
              <w:rPr>
                <w:lang w:val="en-IN"/>
              </w:rPr>
              <w:t>FROM Patients</w:t>
            </w:r>
          </w:p>
          <w:p w14:paraId="2AB9B15D" w14:textId="77777777" w:rsidR="00D467C5" w:rsidRPr="00D467C5" w:rsidRDefault="00D467C5" w:rsidP="00D467C5">
            <w:pPr>
              <w:rPr>
                <w:lang w:val="en-IN"/>
              </w:rPr>
            </w:pPr>
            <w:r w:rsidRPr="00D467C5">
              <w:rPr>
                <w:lang w:val="en-IN"/>
              </w:rPr>
              <w:t>WHERE status = 'Active';</w:t>
            </w:r>
          </w:p>
          <w:p w14:paraId="400E2197" w14:textId="77777777" w:rsidR="00027189" w:rsidRDefault="00027189"/>
          <w:p w14:paraId="5A8FD34C" w14:textId="77777777" w:rsidR="00027189" w:rsidRDefault="00D467C5">
            <w:r>
              <w:rPr>
                <w:noProof/>
              </w:rPr>
              <w:drawing>
                <wp:inline distT="0" distB="0" distL="0" distR="0" wp14:anchorId="5DB8E7D4" wp14:editId="4B25824C">
                  <wp:extent cx="5901055" cy="3522134"/>
                  <wp:effectExtent l="0" t="0" r="4445" b="2540"/>
                  <wp:docPr id="1805129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29594" name="Picture 1805129594"/>
                          <pic:cNvPicPr/>
                        </pic:nvPicPr>
                        <pic:blipFill>
                          <a:blip r:embed="rId51"/>
                          <a:stretch>
                            <a:fillRect/>
                          </a:stretch>
                        </pic:blipFill>
                        <pic:spPr>
                          <a:xfrm>
                            <a:off x="0" y="0"/>
                            <a:ext cx="5917945" cy="3532215"/>
                          </a:xfrm>
                          <a:prstGeom prst="rect">
                            <a:avLst/>
                          </a:prstGeom>
                        </pic:spPr>
                      </pic:pic>
                    </a:graphicData>
                  </a:graphic>
                </wp:inline>
              </w:drawing>
            </w:r>
          </w:p>
          <w:p w14:paraId="7F18B547" w14:textId="790487DB" w:rsidR="00D467C5" w:rsidRDefault="00D467C5"/>
        </w:tc>
      </w:tr>
    </w:tbl>
    <w:p w14:paraId="058FB895" w14:textId="77777777" w:rsidR="00027189" w:rsidRDefault="00027189">
      <w:pPr>
        <w:spacing w:after="40"/>
      </w:pPr>
    </w:p>
    <w:p w14:paraId="75A8CFDE" w14:textId="011BC1CE" w:rsidR="00027189" w:rsidRPr="00D467C5" w:rsidRDefault="00000000" w:rsidP="00D467C5">
      <w:pPr>
        <w:pStyle w:val="BodyText"/>
        <w:spacing w:before="40" w:after="200"/>
        <w:jc w:val="center"/>
        <w:rPr>
          <w:b/>
          <w:sz w:val="22"/>
          <w:lang w:val="en-IN"/>
        </w:rPr>
      </w:pPr>
      <w:r>
        <w:rPr>
          <w:b/>
          <w:sz w:val="22"/>
        </w:rPr>
        <w:t xml:space="preserve">Fig. 7.1: </w:t>
      </w:r>
      <w:r w:rsidR="00D467C5">
        <w:rPr>
          <w:b/>
          <w:sz w:val="22"/>
        </w:rPr>
        <w:t xml:space="preserve"> </w:t>
      </w:r>
      <w:r w:rsidR="00D467C5" w:rsidRPr="00D467C5">
        <w:rPr>
          <w:b/>
          <w:sz w:val="22"/>
          <w:lang w:val="en-IN"/>
        </w:rPr>
        <w:t>Display all active patients</w:t>
      </w:r>
    </w:p>
    <w:tbl>
      <w:tblPr>
        <w:tblStyle w:val="TableGrid"/>
        <w:tblW w:w="0" w:type="auto"/>
        <w:jc w:val="center"/>
        <w:tblLayout w:type="fixed"/>
        <w:tblLook w:val="04A0" w:firstRow="1" w:lastRow="0" w:firstColumn="1" w:lastColumn="0" w:noHBand="0" w:noVBand="1"/>
      </w:tblPr>
      <w:tblGrid>
        <w:gridCol w:w="9504"/>
      </w:tblGrid>
      <w:tr w:rsidR="00027189" w14:paraId="4D01C430" w14:textId="77777777">
        <w:trPr>
          <w:jc w:val="center"/>
        </w:trPr>
        <w:tc>
          <w:tcPr>
            <w:tcW w:w="9504" w:type="dxa"/>
          </w:tcPr>
          <w:p w14:paraId="385B8A7B" w14:textId="77777777" w:rsidR="00D467C5" w:rsidRPr="00D467C5" w:rsidRDefault="00D467C5" w:rsidP="00D467C5">
            <w:pPr>
              <w:rPr>
                <w:lang w:val="en-IN"/>
              </w:rPr>
            </w:pPr>
            <w:r w:rsidRPr="00D467C5">
              <w:rPr>
                <w:lang w:val="en-IN"/>
              </w:rPr>
              <w:t>SELECT doctor_id, first_name, last_name, specialization, experience_years</w:t>
            </w:r>
          </w:p>
          <w:p w14:paraId="2ADC6EDF" w14:textId="77777777" w:rsidR="00D467C5" w:rsidRPr="00D467C5" w:rsidRDefault="00D467C5" w:rsidP="00D467C5">
            <w:pPr>
              <w:rPr>
                <w:lang w:val="en-IN"/>
              </w:rPr>
            </w:pPr>
            <w:r w:rsidRPr="00D467C5">
              <w:rPr>
                <w:lang w:val="en-IN"/>
              </w:rPr>
              <w:t>FROM Doctors</w:t>
            </w:r>
          </w:p>
          <w:p w14:paraId="659620D9" w14:textId="77777777" w:rsidR="00D467C5" w:rsidRPr="00D467C5" w:rsidRDefault="00D467C5" w:rsidP="00D467C5">
            <w:pPr>
              <w:rPr>
                <w:lang w:val="en-IN"/>
              </w:rPr>
            </w:pPr>
            <w:r w:rsidRPr="00D467C5">
              <w:rPr>
                <w:lang w:val="en-IN"/>
              </w:rPr>
              <w:t>WHERE experience_years &gt; 5;</w:t>
            </w:r>
          </w:p>
          <w:p w14:paraId="4A63AF89" w14:textId="77777777" w:rsidR="00027189" w:rsidRDefault="00027189"/>
          <w:p w14:paraId="2CE1E924" w14:textId="03248327" w:rsidR="00D467C5" w:rsidRDefault="00D467C5">
            <w:r>
              <w:rPr>
                <w:noProof/>
              </w:rPr>
              <w:lastRenderedPageBreak/>
              <w:drawing>
                <wp:inline distT="0" distB="0" distL="0" distR="0" wp14:anchorId="2AC81229" wp14:editId="49480156">
                  <wp:extent cx="5850255" cy="2853266"/>
                  <wp:effectExtent l="0" t="0" r="0" b="4445"/>
                  <wp:docPr id="1479905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05914" name="Picture 1479905914"/>
                          <pic:cNvPicPr/>
                        </pic:nvPicPr>
                        <pic:blipFill>
                          <a:blip r:embed="rId52"/>
                          <a:stretch>
                            <a:fillRect/>
                          </a:stretch>
                        </pic:blipFill>
                        <pic:spPr>
                          <a:xfrm>
                            <a:off x="0" y="0"/>
                            <a:ext cx="5861375" cy="2858689"/>
                          </a:xfrm>
                          <a:prstGeom prst="rect">
                            <a:avLst/>
                          </a:prstGeom>
                        </pic:spPr>
                      </pic:pic>
                    </a:graphicData>
                  </a:graphic>
                </wp:inline>
              </w:drawing>
            </w:r>
          </w:p>
          <w:p w14:paraId="23173966" w14:textId="77777777" w:rsidR="00027189" w:rsidRDefault="00027189"/>
        </w:tc>
      </w:tr>
    </w:tbl>
    <w:p w14:paraId="57D03FE0" w14:textId="77777777" w:rsidR="00027189" w:rsidRDefault="00027189">
      <w:pPr>
        <w:spacing w:after="40"/>
      </w:pPr>
    </w:p>
    <w:p w14:paraId="6B2F576E" w14:textId="6BDCC16A" w:rsidR="00027189" w:rsidRPr="00D467C5" w:rsidRDefault="00000000" w:rsidP="00D467C5">
      <w:pPr>
        <w:pStyle w:val="BodyText"/>
        <w:spacing w:before="40" w:after="200"/>
        <w:jc w:val="center"/>
        <w:rPr>
          <w:b/>
          <w:sz w:val="22"/>
          <w:lang w:val="en-IN"/>
        </w:rPr>
      </w:pPr>
      <w:r>
        <w:rPr>
          <w:b/>
          <w:sz w:val="22"/>
        </w:rPr>
        <w:t xml:space="preserve">Fig. 7.2: </w:t>
      </w:r>
      <w:r w:rsidR="00D467C5" w:rsidRPr="00D467C5">
        <w:rPr>
          <w:b/>
          <w:sz w:val="22"/>
          <w:lang w:val="en-IN"/>
        </w:rPr>
        <w:t>Display doctors with more than 5 years of experience</w:t>
      </w:r>
    </w:p>
    <w:tbl>
      <w:tblPr>
        <w:tblStyle w:val="TableGrid"/>
        <w:tblW w:w="0" w:type="auto"/>
        <w:jc w:val="center"/>
        <w:tblLayout w:type="fixed"/>
        <w:tblLook w:val="04A0" w:firstRow="1" w:lastRow="0" w:firstColumn="1" w:lastColumn="0" w:noHBand="0" w:noVBand="1"/>
      </w:tblPr>
      <w:tblGrid>
        <w:gridCol w:w="9504"/>
      </w:tblGrid>
      <w:tr w:rsidR="00027189" w14:paraId="1B823104" w14:textId="77777777">
        <w:trPr>
          <w:jc w:val="center"/>
        </w:trPr>
        <w:tc>
          <w:tcPr>
            <w:tcW w:w="9504" w:type="dxa"/>
          </w:tcPr>
          <w:p w14:paraId="0BE37C01" w14:textId="77777777" w:rsidR="00D467C5" w:rsidRPr="00D467C5" w:rsidRDefault="00D467C5" w:rsidP="00D467C5">
            <w:pPr>
              <w:rPr>
                <w:lang w:val="en-IN"/>
              </w:rPr>
            </w:pPr>
            <w:r w:rsidRPr="00D467C5">
              <w:rPr>
                <w:lang w:val="en-IN"/>
              </w:rPr>
              <w:t>SELECT</w:t>
            </w:r>
          </w:p>
          <w:p w14:paraId="3118EA30" w14:textId="77777777" w:rsidR="00D467C5" w:rsidRPr="00D467C5" w:rsidRDefault="00D467C5" w:rsidP="00D467C5">
            <w:pPr>
              <w:rPr>
                <w:lang w:val="en-IN"/>
              </w:rPr>
            </w:pPr>
            <w:r w:rsidRPr="00D467C5">
              <w:rPr>
                <w:lang w:val="en-IN"/>
              </w:rPr>
              <w:t>    d.doctor_id,</w:t>
            </w:r>
          </w:p>
          <w:p w14:paraId="23DCF347" w14:textId="77777777" w:rsidR="00D467C5" w:rsidRPr="00D467C5" w:rsidRDefault="00D467C5" w:rsidP="00D467C5">
            <w:pPr>
              <w:rPr>
                <w:lang w:val="en-IN"/>
              </w:rPr>
            </w:pPr>
            <w:r w:rsidRPr="00D467C5">
              <w:rPr>
                <w:lang w:val="en-IN"/>
              </w:rPr>
              <w:t>    CONCAT(d.first_name, ' ', d.last_name) AS doctor_name,</w:t>
            </w:r>
          </w:p>
          <w:p w14:paraId="6E6DBB57" w14:textId="77777777" w:rsidR="00D467C5" w:rsidRPr="00D467C5" w:rsidRDefault="00D467C5" w:rsidP="00D467C5">
            <w:pPr>
              <w:rPr>
                <w:lang w:val="en-IN"/>
              </w:rPr>
            </w:pPr>
            <w:r w:rsidRPr="00D467C5">
              <w:rPr>
                <w:lang w:val="en-IN"/>
              </w:rPr>
              <w:t>    d.specialization,</w:t>
            </w:r>
          </w:p>
          <w:p w14:paraId="02B8DC90" w14:textId="77777777" w:rsidR="00D467C5" w:rsidRPr="00D467C5" w:rsidRDefault="00D467C5" w:rsidP="00D467C5">
            <w:pPr>
              <w:rPr>
                <w:lang w:val="en-IN"/>
              </w:rPr>
            </w:pPr>
            <w:r w:rsidRPr="00D467C5">
              <w:rPr>
                <w:lang w:val="en-IN"/>
              </w:rPr>
              <w:t>    dept.department_name</w:t>
            </w:r>
          </w:p>
          <w:p w14:paraId="08F23FC8" w14:textId="77777777" w:rsidR="00D467C5" w:rsidRPr="00D467C5" w:rsidRDefault="00D467C5" w:rsidP="00D467C5">
            <w:pPr>
              <w:rPr>
                <w:lang w:val="en-IN"/>
              </w:rPr>
            </w:pPr>
            <w:r w:rsidRPr="00D467C5">
              <w:rPr>
                <w:lang w:val="en-IN"/>
              </w:rPr>
              <w:t>FROM Doctors d</w:t>
            </w:r>
          </w:p>
          <w:p w14:paraId="5085895D" w14:textId="77777777" w:rsidR="00D467C5" w:rsidRPr="00D467C5" w:rsidRDefault="00D467C5" w:rsidP="00D467C5">
            <w:pPr>
              <w:rPr>
                <w:lang w:val="en-IN"/>
              </w:rPr>
            </w:pPr>
            <w:r w:rsidRPr="00D467C5">
              <w:rPr>
                <w:lang w:val="en-IN"/>
              </w:rPr>
              <w:t>JOIN Departments dept</w:t>
            </w:r>
          </w:p>
          <w:p w14:paraId="2DF39DFA" w14:textId="77777777" w:rsidR="00D467C5" w:rsidRPr="00D467C5" w:rsidRDefault="00D467C5" w:rsidP="00D467C5">
            <w:pPr>
              <w:rPr>
                <w:lang w:val="en-IN"/>
              </w:rPr>
            </w:pPr>
            <w:r w:rsidRPr="00D467C5">
              <w:rPr>
                <w:lang w:val="en-IN"/>
              </w:rPr>
              <w:t>ON d.department_id = dept.department_id;</w:t>
            </w:r>
          </w:p>
          <w:p w14:paraId="76004B45" w14:textId="77777777" w:rsidR="00D467C5" w:rsidRPr="00D467C5" w:rsidRDefault="00D467C5" w:rsidP="00D467C5">
            <w:pPr>
              <w:rPr>
                <w:lang w:val="en-IN"/>
              </w:rPr>
            </w:pPr>
          </w:p>
          <w:p w14:paraId="69F94969" w14:textId="51FB50F9" w:rsidR="00027189" w:rsidRDefault="00A5526F">
            <w:r w:rsidRPr="00A5526F">
              <w:rPr>
                <w:noProof/>
              </w:rPr>
              <w:drawing>
                <wp:inline distT="0" distB="0" distL="0" distR="0" wp14:anchorId="5BA784BC" wp14:editId="50CB4FA1">
                  <wp:extent cx="5816600" cy="2582334"/>
                  <wp:effectExtent l="0" t="0" r="0" b="8890"/>
                  <wp:docPr id="3953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42002" name=""/>
                          <pic:cNvPicPr/>
                        </pic:nvPicPr>
                        <pic:blipFill>
                          <a:blip r:embed="rId53"/>
                          <a:stretch>
                            <a:fillRect/>
                          </a:stretch>
                        </pic:blipFill>
                        <pic:spPr>
                          <a:xfrm>
                            <a:off x="0" y="0"/>
                            <a:ext cx="5830085" cy="2588321"/>
                          </a:xfrm>
                          <a:prstGeom prst="rect">
                            <a:avLst/>
                          </a:prstGeom>
                        </pic:spPr>
                      </pic:pic>
                    </a:graphicData>
                  </a:graphic>
                </wp:inline>
              </w:drawing>
            </w:r>
          </w:p>
        </w:tc>
      </w:tr>
    </w:tbl>
    <w:p w14:paraId="6C9F2132" w14:textId="77777777" w:rsidR="00027189" w:rsidRDefault="00027189">
      <w:pPr>
        <w:spacing w:after="40"/>
      </w:pPr>
    </w:p>
    <w:p w14:paraId="3CF71277" w14:textId="35910262" w:rsidR="00A5526F" w:rsidRPr="00A5526F" w:rsidRDefault="00000000" w:rsidP="00A5526F">
      <w:pPr>
        <w:pStyle w:val="BodyText"/>
        <w:spacing w:before="40" w:after="200"/>
        <w:jc w:val="center"/>
        <w:rPr>
          <w:b/>
          <w:sz w:val="22"/>
          <w:lang w:val="en-IN"/>
        </w:rPr>
      </w:pPr>
      <w:r>
        <w:rPr>
          <w:b/>
          <w:sz w:val="22"/>
        </w:rPr>
        <w:t xml:space="preserve">Fig. 7.3: </w:t>
      </w:r>
      <w:r w:rsidR="00A5526F" w:rsidRPr="00A5526F">
        <w:rPr>
          <w:b/>
          <w:sz w:val="22"/>
          <w:lang w:val="en-IN"/>
        </w:rPr>
        <w:t>Display doctors along with their department names</w:t>
      </w:r>
    </w:p>
    <w:p w14:paraId="2FC96497" w14:textId="6D8C43EE" w:rsidR="00027189" w:rsidRDefault="00027189">
      <w:pPr>
        <w:pStyle w:val="BodyText"/>
        <w:spacing w:before="40" w:after="200"/>
        <w:jc w:val="center"/>
      </w:pPr>
    </w:p>
    <w:tbl>
      <w:tblPr>
        <w:tblStyle w:val="TableGrid"/>
        <w:tblW w:w="0" w:type="auto"/>
        <w:jc w:val="center"/>
        <w:tblLayout w:type="fixed"/>
        <w:tblLook w:val="04A0" w:firstRow="1" w:lastRow="0" w:firstColumn="1" w:lastColumn="0" w:noHBand="0" w:noVBand="1"/>
      </w:tblPr>
      <w:tblGrid>
        <w:gridCol w:w="9504"/>
      </w:tblGrid>
      <w:tr w:rsidR="00027189" w14:paraId="5F7E8A7E" w14:textId="77777777">
        <w:trPr>
          <w:jc w:val="center"/>
        </w:trPr>
        <w:tc>
          <w:tcPr>
            <w:tcW w:w="9504" w:type="dxa"/>
          </w:tcPr>
          <w:p w14:paraId="144FE525" w14:textId="77777777" w:rsidR="00A5526F" w:rsidRPr="00A5526F" w:rsidRDefault="00A5526F" w:rsidP="00A5526F">
            <w:pPr>
              <w:rPr>
                <w:lang w:val="en-IN"/>
              </w:rPr>
            </w:pPr>
            <w:r w:rsidRPr="00A5526F">
              <w:rPr>
                <w:lang w:val="en-IN"/>
              </w:rPr>
              <w:t>SELECT</w:t>
            </w:r>
          </w:p>
          <w:p w14:paraId="58167ADB" w14:textId="77777777" w:rsidR="00A5526F" w:rsidRPr="00A5526F" w:rsidRDefault="00A5526F" w:rsidP="00A5526F">
            <w:pPr>
              <w:rPr>
                <w:lang w:val="en-IN"/>
              </w:rPr>
            </w:pPr>
            <w:r w:rsidRPr="00A5526F">
              <w:rPr>
                <w:lang w:val="en-IN"/>
              </w:rPr>
              <w:t>    a.appointment_id,</w:t>
            </w:r>
          </w:p>
          <w:p w14:paraId="71740929" w14:textId="77777777" w:rsidR="00A5526F" w:rsidRPr="00A5526F" w:rsidRDefault="00A5526F" w:rsidP="00A5526F">
            <w:pPr>
              <w:rPr>
                <w:lang w:val="en-IN"/>
              </w:rPr>
            </w:pPr>
            <w:r w:rsidRPr="00A5526F">
              <w:rPr>
                <w:lang w:val="en-IN"/>
              </w:rPr>
              <w:t>    CONCAT(p.first_name, ' ', p.last_name) AS patient_name,</w:t>
            </w:r>
          </w:p>
          <w:p w14:paraId="0B904F6D" w14:textId="77777777" w:rsidR="00A5526F" w:rsidRPr="00A5526F" w:rsidRDefault="00A5526F" w:rsidP="00A5526F">
            <w:pPr>
              <w:rPr>
                <w:lang w:val="en-IN"/>
              </w:rPr>
            </w:pPr>
            <w:r w:rsidRPr="00A5526F">
              <w:rPr>
                <w:lang w:val="en-IN"/>
              </w:rPr>
              <w:t>    CONCAT(d.first_name, ' ', d.last_name) AS doctor_name,</w:t>
            </w:r>
          </w:p>
          <w:p w14:paraId="3A43C0DF" w14:textId="77777777" w:rsidR="00A5526F" w:rsidRPr="00A5526F" w:rsidRDefault="00A5526F" w:rsidP="00A5526F">
            <w:pPr>
              <w:rPr>
                <w:lang w:val="en-IN"/>
              </w:rPr>
            </w:pPr>
            <w:r w:rsidRPr="00A5526F">
              <w:rPr>
                <w:lang w:val="en-IN"/>
              </w:rPr>
              <w:t>    a.appointment_date,</w:t>
            </w:r>
          </w:p>
          <w:p w14:paraId="544AEE4C" w14:textId="77777777" w:rsidR="00A5526F" w:rsidRPr="00A5526F" w:rsidRDefault="00A5526F" w:rsidP="00A5526F">
            <w:pPr>
              <w:rPr>
                <w:lang w:val="en-IN"/>
              </w:rPr>
            </w:pPr>
            <w:r w:rsidRPr="00A5526F">
              <w:rPr>
                <w:lang w:val="en-IN"/>
              </w:rPr>
              <w:t>    a.status</w:t>
            </w:r>
          </w:p>
          <w:p w14:paraId="59A4B7CB" w14:textId="77777777" w:rsidR="00A5526F" w:rsidRPr="00A5526F" w:rsidRDefault="00A5526F" w:rsidP="00A5526F">
            <w:pPr>
              <w:rPr>
                <w:lang w:val="en-IN"/>
              </w:rPr>
            </w:pPr>
            <w:r w:rsidRPr="00A5526F">
              <w:rPr>
                <w:lang w:val="en-IN"/>
              </w:rPr>
              <w:t>FROM Appointments a</w:t>
            </w:r>
          </w:p>
          <w:p w14:paraId="1F2BCCF3" w14:textId="77777777" w:rsidR="00A5526F" w:rsidRPr="00A5526F" w:rsidRDefault="00A5526F" w:rsidP="00A5526F">
            <w:pPr>
              <w:rPr>
                <w:lang w:val="en-IN"/>
              </w:rPr>
            </w:pPr>
            <w:r w:rsidRPr="00A5526F">
              <w:rPr>
                <w:lang w:val="en-IN"/>
              </w:rPr>
              <w:t>JOIN Patients p</w:t>
            </w:r>
          </w:p>
          <w:p w14:paraId="6E6256D3" w14:textId="77777777" w:rsidR="00A5526F" w:rsidRPr="00A5526F" w:rsidRDefault="00A5526F" w:rsidP="00A5526F">
            <w:pPr>
              <w:rPr>
                <w:lang w:val="en-IN"/>
              </w:rPr>
            </w:pPr>
            <w:r w:rsidRPr="00A5526F">
              <w:rPr>
                <w:lang w:val="en-IN"/>
              </w:rPr>
              <w:t>ON a.patient_id = p.patient_id</w:t>
            </w:r>
          </w:p>
          <w:p w14:paraId="4DA9C09B" w14:textId="77777777" w:rsidR="00A5526F" w:rsidRPr="00A5526F" w:rsidRDefault="00A5526F" w:rsidP="00A5526F">
            <w:pPr>
              <w:rPr>
                <w:lang w:val="en-IN"/>
              </w:rPr>
            </w:pPr>
            <w:r w:rsidRPr="00A5526F">
              <w:rPr>
                <w:lang w:val="en-IN"/>
              </w:rPr>
              <w:t>JOIN Doctors d</w:t>
            </w:r>
          </w:p>
          <w:p w14:paraId="044EE024" w14:textId="77777777" w:rsidR="00A5526F" w:rsidRPr="00A5526F" w:rsidRDefault="00A5526F" w:rsidP="00A5526F">
            <w:pPr>
              <w:rPr>
                <w:lang w:val="en-IN"/>
              </w:rPr>
            </w:pPr>
            <w:r w:rsidRPr="00A5526F">
              <w:rPr>
                <w:lang w:val="en-IN"/>
              </w:rPr>
              <w:t>ON a.doctor_id = d.doctor_id;</w:t>
            </w:r>
          </w:p>
          <w:p w14:paraId="08A1F0CB" w14:textId="1DA272C1" w:rsidR="00027189" w:rsidRDefault="00A5526F">
            <w:r w:rsidRPr="00A5526F">
              <w:rPr>
                <w:noProof/>
              </w:rPr>
              <w:drawing>
                <wp:inline distT="0" distB="0" distL="0" distR="0" wp14:anchorId="7C191281" wp14:editId="59EF1581">
                  <wp:extent cx="5689600" cy="3259666"/>
                  <wp:effectExtent l="0" t="0" r="6350" b="0"/>
                  <wp:docPr id="110051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12255" name=""/>
                          <pic:cNvPicPr/>
                        </pic:nvPicPr>
                        <pic:blipFill>
                          <a:blip r:embed="rId54"/>
                          <a:stretch>
                            <a:fillRect/>
                          </a:stretch>
                        </pic:blipFill>
                        <pic:spPr>
                          <a:xfrm>
                            <a:off x="0" y="0"/>
                            <a:ext cx="5697514" cy="3264200"/>
                          </a:xfrm>
                          <a:prstGeom prst="rect">
                            <a:avLst/>
                          </a:prstGeom>
                        </pic:spPr>
                      </pic:pic>
                    </a:graphicData>
                  </a:graphic>
                </wp:inline>
              </w:drawing>
            </w:r>
          </w:p>
          <w:p w14:paraId="3F133900" w14:textId="77777777" w:rsidR="00027189" w:rsidRDefault="00027189"/>
        </w:tc>
      </w:tr>
    </w:tbl>
    <w:p w14:paraId="1493E748" w14:textId="77777777" w:rsidR="00027189" w:rsidRDefault="00027189">
      <w:pPr>
        <w:spacing w:after="40"/>
      </w:pPr>
    </w:p>
    <w:p w14:paraId="4820DFA1" w14:textId="77777777" w:rsidR="00A5526F" w:rsidRPr="00A5526F" w:rsidRDefault="00000000" w:rsidP="00A5526F">
      <w:pPr>
        <w:pStyle w:val="BodyText"/>
        <w:spacing w:before="40" w:after="200"/>
        <w:jc w:val="center"/>
        <w:rPr>
          <w:b/>
          <w:sz w:val="22"/>
          <w:lang w:val="en-IN"/>
        </w:rPr>
      </w:pPr>
      <w:r>
        <w:rPr>
          <w:b/>
          <w:sz w:val="22"/>
        </w:rPr>
        <w:t xml:space="preserve">Fig. 7.4: </w:t>
      </w:r>
      <w:r w:rsidR="00A5526F" w:rsidRPr="00A5526F">
        <w:rPr>
          <w:b/>
          <w:sz w:val="22"/>
          <w:lang w:val="en-IN"/>
        </w:rPr>
        <w:t>Display appointments with patient and doctor names</w:t>
      </w:r>
    </w:p>
    <w:p w14:paraId="091C7107" w14:textId="30300CB0" w:rsidR="00027189" w:rsidRDefault="00027189">
      <w:pPr>
        <w:pStyle w:val="BodyText"/>
        <w:spacing w:before="40" w:after="200"/>
        <w:jc w:val="center"/>
      </w:pPr>
    </w:p>
    <w:p w14:paraId="2328D20A" w14:textId="77777777" w:rsidR="00027189" w:rsidRDefault="00000000">
      <w:r>
        <w:br w:type="page"/>
      </w:r>
    </w:p>
    <w:p w14:paraId="700EA1D2" w14:textId="77777777" w:rsidR="00027189" w:rsidRDefault="00000000">
      <w:pPr>
        <w:pStyle w:val="Heading2"/>
      </w:pPr>
      <w:r>
        <w:lastRenderedPageBreak/>
        <w:t>CHAPTER 8: TESTING AND DATA VALIDATION</w:t>
      </w:r>
    </w:p>
    <w:p w14:paraId="7C62ED78" w14:textId="77777777" w:rsidR="00027189" w:rsidRDefault="00000000">
      <w:pPr>
        <w:pStyle w:val="BodyText"/>
      </w:pPr>
      <w:r>
        <w:rPr>
          <w:i/>
          <w:color w:val="595959"/>
          <w:sz w:val="22"/>
        </w:rPr>
        <w:t>Record the test cases used to verify the database. Include constraint tests, referential integrity tests and query-correctness tests.</w:t>
      </w:r>
    </w:p>
    <w:p w14:paraId="7A3D2248" w14:textId="77777777" w:rsidR="00027189" w:rsidRDefault="00000000">
      <w:pPr>
        <w:pStyle w:val="BodyText"/>
        <w:spacing w:before="160" w:after="80"/>
        <w:jc w:val="center"/>
      </w:pPr>
      <w:r>
        <w:rPr>
          <w:b/>
          <w:sz w:val="22"/>
        </w:rPr>
        <w:t>Table 8.1: Test Cases and Results</w:t>
      </w:r>
    </w:p>
    <w:p w14:paraId="4DA07541" w14:textId="27E9F808" w:rsidR="002B3AAE" w:rsidRPr="002B3AAE" w:rsidRDefault="002B3AAE" w:rsidP="002B3AAE">
      <w:pPr>
        <w:rPr>
          <w:lang w:val="en-IN"/>
        </w:rPr>
      </w:pPr>
      <w:r w:rsidRPr="002B3AAE">
        <w:rPr>
          <w:noProof/>
          <w:lang w:val="en-IN"/>
        </w:rPr>
        <w:drawing>
          <wp:inline distT="0" distB="0" distL="0" distR="0" wp14:anchorId="2A5302D5" wp14:editId="66CB25C3">
            <wp:extent cx="6570133" cy="6506845"/>
            <wp:effectExtent l="0" t="0" r="2540" b="8255"/>
            <wp:docPr id="1959582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571207" cy="6507909"/>
                    </a:xfrm>
                    <a:prstGeom prst="rect">
                      <a:avLst/>
                    </a:prstGeom>
                    <a:noFill/>
                    <a:ln>
                      <a:noFill/>
                    </a:ln>
                  </pic:spPr>
                </pic:pic>
              </a:graphicData>
            </a:graphic>
          </wp:inline>
        </w:drawing>
      </w:r>
    </w:p>
    <w:p w14:paraId="1F9A3F88" w14:textId="77777777" w:rsidR="00027189" w:rsidRDefault="00027189" w:rsidP="002B3AAE"/>
    <w:p w14:paraId="7B8416E6" w14:textId="77777777" w:rsidR="00027189" w:rsidRDefault="00027189">
      <w:pPr>
        <w:jc w:val="center"/>
      </w:pPr>
    </w:p>
    <w:p w14:paraId="156F753C" w14:textId="77777777" w:rsidR="00027189" w:rsidRDefault="00000000">
      <w:r>
        <w:br w:type="page"/>
      </w:r>
    </w:p>
    <w:p w14:paraId="6FF1460D" w14:textId="77777777" w:rsidR="00027189" w:rsidRDefault="00000000">
      <w:pPr>
        <w:pStyle w:val="Heading2"/>
      </w:pPr>
      <w:r>
        <w:lastRenderedPageBreak/>
        <w:t>CHAPTER 9: GITHUB REPOSITORY AND TEAM CONTRIBUTION</w:t>
      </w:r>
    </w:p>
    <w:p w14:paraId="161956F6" w14:textId="77777777" w:rsidR="00027189" w:rsidRDefault="00000000">
      <w:pPr>
        <w:pStyle w:val="Heading3"/>
      </w:pPr>
      <w:r>
        <w:t>9.1  Repository Details</w:t>
      </w:r>
    </w:p>
    <w:p w14:paraId="6529E71E" w14:textId="5162912A" w:rsidR="00027189" w:rsidRDefault="00000000">
      <w:pPr>
        <w:spacing w:after="120"/>
      </w:pPr>
      <w:r>
        <w:t xml:space="preserve">GitHub Repository Link:  </w:t>
      </w:r>
      <w:r w:rsidR="002B3AAE" w:rsidRPr="002B3AAE">
        <w:t xml:space="preserve"> https://github.com/Narasimhasai10/hospital-management-system.dbms</w:t>
      </w:r>
    </w:p>
    <w:p w14:paraId="3DA3710B" w14:textId="77777777" w:rsidR="00027189" w:rsidRDefault="00000000">
      <w:pPr>
        <w:pStyle w:val="Heading3"/>
      </w:pPr>
      <w:r>
        <w:t>9.2  Team Responsibilities and Contribution</w:t>
      </w:r>
    </w:p>
    <w:p w14:paraId="42348784" w14:textId="77777777" w:rsidR="00027189" w:rsidRDefault="00000000">
      <w:pPr>
        <w:pStyle w:val="BodyText"/>
        <w:spacing w:before="160" w:after="80"/>
        <w:jc w:val="center"/>
      </w:pPr>
      <w:r>
        <w:rPr>
          <w:b/>
          <w:sz w:val="22"/>
        </w:rPr>
        <w:t>Table 9.1: Team Responsibilities</w:t>
      </w:r>
    </w:p>
    <w:tbl>
      <w:tblPr>
        <w:tblStyle w:val="TableGrid"/>
        <w:tblW w:w="10725" w:type="dxa"/>
        <w:jc w:val="center"/>
        <w:tblLayout w:type="fixed"/>
        <w:tblLook w:val="04A0" w:firstRow="1" w:lastRow="0" w:firstColumn="1" w:lastColumn="0" w:noHBand="0" w:noVBand="1"/>
      </w:tblPr>
      <w:tblGrid>
        <w:gridCol w:w="787"/>
        <w:gridCol w:w="2938"/>
        <w:gridCol w:w="2016"/>
        <w:gridCol w:w="2304"/>
        <w:gridCol w:w="2680"/>
      </w:tblGrid>
      <w:tr w:rsidR="00027189" w14:paraId="6C67FE95" w14:textId="77777777" w:rsidTr="00D57282">
        <w:trPr>
          <w:jc w:val="center"/>
        </w:trPr>
        <w:tc>
          <w:tcPr>
            <w:tcW w:w="787" w:type="dxa"/>
            <w:shd w:val="clear" w:color="auto" w:fill="D9E2F3"/>
          </w:tcPr>
          <w:p w14:paraId="743FA898" w14:textId="77777777" w:rsidR="00027189" w:rsidRDefault="00000000">
            <w:pPr>
              <w:jc w:val="center"/>
            </w:pPr>
            <w:r>
              <w:rPr>
                <w:b/>
                <w:sz w:val="22"/>
              </w:rPr>
              <w:t>S.No</w:t>
            </w:r>
          </w:p>
        </w:tc>
        <w:tc>
          <w:tcPr>
            <w:tcW w:w="2938" w:type="dxa"/>
            <w:shd w:val="clear" w:color="auto" w:fill="D9E2F3"/>
          </w:tcPr>
          <w:p w14:paraId="4933C0A9" w14:textId="77777777" w:rsidR="00027189" w:rsidRDefault="00000000">
            <w:pPr>
              <w:jc w:val="center"/>
            </w:pPr>
            <w:r>
              <w:rPr>
                <w:b/>
                <w:sz w:val="22"/>
              </w:rPr>
              <w:t>Student Name</w:t>
            </w:r>
          </w:p>
        </w:tc>
        <w:tc>
          <w:tcPr>
            <w:tcW w:w="2016" w:type="dxa"/>
            <w:shd w:val="clear" w:color="auto" w:fill="D9E2F3"/>
          </w:tcPr>
          <w:p w14:paraId="6172ED88" w14:textId="77777777" w:rsidR="00027189" w:rsidRDefault="00000000">
            <w:pPr>
              <w:jc w:val="center"/>
            </w:pPr>
            <w:r>
              <w:rPr>
                <w:b/>
                <w:sz w:val="22"/>
              </w:rPr>
              <w:t>Roll Number</w:t>
            </w:r>
          </w:p>
        </w:tc>
        <w:tc>
          <w:tcPr>
            <w:tcW w:w="2304" w:type="dxa"/>
            <w:shd w:val="clear" w:color="auto" w:fill="D9E2F3"/>
          </w:tcPr>
          <w:p w14:paraId="110F67F4" w14:textId="77777777" w:rsidR="00027189" w:rsidRDefault="00000000">
            <w:pPr>
              <w:jc w:val="center"/>
            </w:pPr>
            <w:r>
              <w:rPr>
                <w:b/>
                <w:sz w:val="22"/>
              </w:rPr>
              <w:t>Role / Responsibility</w:t>
            </w:r>
          </w:p>
        </w:tc>
        <w:tc>
          <w:tcPr>
            <w:tcW w:w="2680" w:type="dxa"/>
            <w:shd w:val="clear" w:color="auto" w:fill="D9E2F3"/>
          </w:tcPr>
          <w:p w14:paraId="1713C48C" w14:textId="77777777" w:rsidR="00027189" w:rsidRDefault="00000000">
            <w:pPr>
              <w:jc w:val="center"/>
            </w:pPr>
            <w:r>
              <w:rPr>
                <w:b/>
                <w:sz w:val="22"/>
              </w:rPr>
              <w:t>Modules Contributed</w:t>
            </w:r>
          </w:p>
        </w:tc>
      </w:tr>
      <w:tr w:rsidR="00027189" w14:paraId="14082473" w14:textId="77777777" w:rsidTr="00D57282">
        <w:trPr>
          <w:jc w:val="center"/>
        </w:trPr>
        <w:tc>
          <w:tcPr>
            <w:tcW w:w="787" w:type="dxa"/>
          </w:tcPr>
          <w:p w14:paraId="6C9E7E28" w14:textId="5197482C" w:rsidR="00027189" w:rsidRDefault="00AD3344">
            <w:pPr>
              <w:spacing w:after="40"/>
            </w:pPr>
            <w:r>
              <w:t>1.</w:t>
            </w:r>
          </w:p>
        </w:tc>
        <w:tc>
          <w:tcPr>
            <w:tcW w:w="2938" w:type="dxa"/>
          </w:tcPr>
          <w:p w14:paraId="175AB141" w14:textId="0BC31B3B" w:rsidR="00027189" w:rsidRPr="00D57282" w:rsidRDefault="00D57282" w:rsidP="00D57282">
            <w:pPr>
              <w:spacing w:after="40"/>
              <w:jc w:val="both"/>
              <w:rPr>
                <w:sz w:val="18"/>
                <w:szCs w:val="16"/>
              </w:rPr>
            </w:pPr>
            <w:r w:rsidRPr="00D57282">
              <w:rPr>
                <w:sz w:val="18"/>
                <w:szCs w:val="16"/>
              </w:rPr>
              <w:t>KOPPALA DEVI SRI CHARAN</w:t>
            </w:r>
          </w:p>
        </w:tc>
        <w:tc>
          <w:tcPr>
            <w:tcW w:w="2016" w:type="dxa"/>
          </w:tcPr>
          <w:p w14:paraId="0D4ED3AC" w14:textId="412F0D69" w:rsidR="00027189" w:rsidRDefault="00D57282">
            <w:pPr>
              <w:spacing w:after="40"/>
            </w:pPr>
            <w:r>
              <w:t>25B11AI570</w:t>
            </w:r>
          </w:p>
        </w:tc>
        <w:tc>
          <w:tcPr>
            <w:tcW w:w="2304" w:type="dxa"/>
          </w:tcPr>
          <w:p w14:paraId="241B24C9" w14:textId="4F62665B" w:rsidR="00027189" w:rsidRDefault="00D57282">
            <w:pPr>
              <w:spacing w:after="40"/>
            </w:pPr>
            <w:r w:rsidRPr="00D57282">
              <w:t>ER Diagram &amp; Relational Schema</w:t>
            </w:r>
          </w:p>
        </w:tc>
        <w:tc>
          <w:tcPr>
            <w:tcW w:w="2680" w:type="dxa"/>
          </w:tcPr>
          <w:p w14:paraId="405EE872" w14:textId="1040F207" w:rsidR="00027189" w:rsidRDefault="00D57282">
            <w:pPr>
              <w:spacing w:after="40"/>
            </w:pPr>
            <w:r w:rsidRPr="00D57282">
              <w:t>diagrams/er-diagram.png</w:t>
            </w:r>
          </w:p>
        </w:tc>
      </w:tr>
      <w:tr w:rsidR="00027189" w14:paraId="22AAFEDB" w14:textId="77777777" w:rsidTr="00D57282">
        <w:trPr>
          <w:jc w:val="center"/>
        </w:trPr>
        <w:tc>
          <w:tcPr>
            <w:tcW w:w="787" w:type="dxa"/>
          </w:tcPr>
          <w:p w14:paraId="176B0AC0" w14:textId="30A13A75" w:rsidR="00AD3344" w:rsidRDefault="00AD3344">
            <w:pPr>
              <w:spacing w:after="40"/>
            </w:pPr>
            <w:r>
              <w:t>2.</w:t>
            </w:r>
          </w:p>
        </w:tc>
        <w:tc>
          <w:tcPr>
            <w:tcW w:w="2938" w:type="dxa"/>
          </w:tcPr>
          <w:p w14:paraId="0088195B" w14:textId="0685A898" w:rsidR="00027189" w:rsidRPr="00AD3344" w:rsidRDefault="00AD3344">
            <w:pPr>
              <w:spacing w:after="40"/>
              <w:rPr>
                <w:sz w:val="18"/>
                <w:szCs w:val="18"/>
              </w:rPr>
            </w:pPr>
            <w:r w:rsidRPr="00AD3344">
              <w:rPr>
                <w:sz w:val="18"/>
                <w:szCs w:val="18"/>
              </w:rPr>
              <w:t>DANDE LENANDAN NARASIMHA SAI</w:t>
            </w:r>
          </w:p>
        </w:tc>
        <w:tc>
          <w:tcPr>
            <w:tcW w:w="2016" w:type="dxa"/>
          </w:tcPr>
          <w:p w14:paraId="004174FB" w14:textId="675EBAFE" w:rsidR="00027189" w:rsidRDefault="00AD3344">
            <w:pPr>
              <w:spacing w:after="40"/>
            </w:pPr>
            <w:r>
              <w:t>25B11AI247</w:t>
            </w:r>
          </w:p>
        </w:tc>
        <w:tc>
          <w:tcPr>
            <w:tcW w:w="2304" w:type="dxa"/>
          </w:tcPr>
          <w:p w14:paraId="6A316825" w14:textId="156EE4CC" w:rsidR="00027189" w:rsidRPr="00AD3344" w:rsidRDefault="00AD3344" w:rsidP="00AD3344">
            <w:pPr>
              <w:rPr>
                <w:sz w:val="21"/>
              </w:rPr>
            </w:pPr>
            <w:r>
              <w:t>DDL, Tables, Keys &amp; Constraints</w:t>
            </w:r>
          </w:p>
        </w:tc>
        <w:tc>
          <w:tcPr>
            <w:tcW w:w="2680" w:type="dxa"/>
          </w:tcPr>
          <w:p w14:paraId="61BF6FBA" w14:textId="77777777" w:rsidR="00D57282" w:rsidRDefault="00D57282" w:rsidP="00D57282">
            <w:pPr>
              <w:rPr>
                <w:sz w:val="21"/>
              </w:rPr>
            </w:pPr>
            <w:r>
              <w:t>sql/ddl.sql</w:t>
            </w:r>
          </w:p>
          <w:p w14:paraId="04754A2B" w14:textId="77777777" w:rsidR="00027189" w:rsidRDefault="00027189">
            <w:pPr>
              <w:spacing w:after="40"/>
            </w:pPr>
          </w:p>
        </w:tc>
      </w:tr>
      <w:tr w:rsidR="00027189" w14:paraId="3D5D78B2" w14:textId="77777777" w:rsidTr="00D57282">
        <w:trPr>
          <w:jc w:val="center"/>
        </w:trPr>
        <w:tc>
          <w:tcPr>
            <w:tcW w:w="787" w:type="dxa"/>
          </w:tcPr>
          <w:p w14:paraId="14FFE9FC" w14:textId="725A99AF" w:rsidR="00027189" w:rsidRDefault="00AD3344">
            <w:pPr>
              <w:spacing w:after="40"/>
            </w:pPr>
            <w:r>
              <w:t>3.</w:t>
            </w:r>
          </w:p>
        </w:tc>
        <w:tc>
          <w:tcPr>
            <w:tcW w:w="2938" w:type="dxa"/>
          </w:tcPr>
          <w:p w14:paraId="38C01488" w14:textId="19C32908" w:rsidR="00027189" w:rsidRDefault="00D57282">
            <w:pPr>
              <w:spacing w:after="40"/>
            </w:pPr>
            <w:r w:rsidRPr="00D57282">
              <w:rPr>
                <w:sz w:val="18"/>
                <w:szCs w:val="16"/>
              </w:rPr>
              <w:t>BODDU SRIRAM RATNA KUMAR</w:t>
            </w:r>
          </w:p>
        </w:tc>
        <w:tc>
          <w:tcPr>
            <w:tcW w:w="2016" w:type="dxa"/>
          </w:tcPr>
          <w:p w14:paraId="3BE070C9" w14:textId="4D1A5115" w:rsidR="00027189" w:rsidRDefault="00D57282">
            <w:pPr>
              <w:spacing w:after="40"/>
            </w:pPr>
            <w:r>
              <w:t>25B11AI138</w:t>
            </w:r>
          </w:p>
        </w:tc>
        <w:tc>
          <w:tcPr>
            <w:tcW w:w="2304" w:type="dxa"/>
          </w:tcPr>
          <w:p w14:paraId="2C539E85" w14:textId="6C242C6C" w:rsidR="00027189" w:rsidRDefault="00D57282">
            <w:pPr>
              <w:spacing w:after="40"/>
            </w:pPr>
            <w:r w:rsidRPr="00D57282">
              <w:t>DML, CRUD, JOIN &amp; Aggregate Queries</w:t>
            </w:r>
          </w:p>
        </w:tc>
        <w:tc>
          <w:tcPr>
            <w:tcW w:w="2680" w:type="dxa"/>
          </w:tcPr>
          <w:p w14:paraId="1EF52371" w14:textId="487BC86A" w:rsidR="00027189" w:rsidRDefault="00D57282">
            <w:pPr>
              <w:spacing w:after="40"/>
            </w:pPr>
            <w:r w:rsidRPr="00D57282">
              <w:t>sql/dml.sql, sql/queries.sql</w:t>
            </w:r>
          </w:p>
        </w:tc>
      </w:tr>
      <w:tr w:rsidR="00027189" w14:paraId="1B8C968E" w14:textId="77777777" w:rsidTr="00D57282">
        <w:trPr>
          <w:jc w:val="center"/>
        </w:trPr>
        <w:tc>
          <w:tcPr>
            <w:tcW w:w="787" w:type="dxa"/>
          </w:tcPr>
          <w:p w14:paraId="45EC2BEA" w14:textId="1BE3B20B" w:rsidR="00027189" w:rsidRDefault="00AD3344">
            <w:pPr>
              <w:spacing w:after="40"/>
            </w:pPr>
            <w:r>
              <w:t>4.</w:t>
            </w:r>
          </w:p>
        </w:tc>
        <w:tc>
          <w:tcPr>
            <w:tcW w:w="2938" w:type="dxa"/>
          </w:tcPr>
          <w:p w14:paraId="105D9564" w14:textId="273B49DA" w:rsidR="00027189" w:rsidRPr="00D57282" w:rsidRDefault="00D57282">
            <w:pPr>
              <w:spacing w:after="40"/>
              <w:rPr>
                <w:sz w:val="18"/>
                <w:szCs w:val="16"/>
              </w:rPr>
            </w:pPr>
            <w:r w:rsidRPr="00D57282">
              <w:rPr>
                <w:sz w:val="18"/>
                <w:szCs w:val="16"/>
              </w:rPr>
              <w:t>KETHAMALLA VEERA CHANIKYA</w:t>
            </w:r>
          </w:p>
        </w:tc>
        <w:tc>
          <w:tcPr>
            <w:tcW w:w="2016" w:type="dxa"/>
          </w:tcPr>
          <w:p w14:paraId="7138C796" w14:textId="4AB22FAD" w:rsidR="00027189" w:rsidRDefault="00D57282">
            <w:pPr>
              <w:spacing w:after="40"/>
            </w:pPr>
            <w:r>
              <w:t>25B11AI528</w:t>
            </w:r>
          </w:p>
        </w:tc>
        <w:tc>
          <w:tcPr>
            <w:tcW w:w="2304" w:type="dxa"/>
          </w:tcPr>
          <w:p w14:paraId="2A4DB06B" w14:textId="7D96598D" w:rsidR="00027189" w:rsidRPr="00D57282" w:rsidRDefault="00D57282" w:rsidP="00D57282">
            <w:pPr>
              <w:rPr>
                <w:sz w:val="21"/>
              </w:rPr>
            </w:pPr>
            <w:r>
              <w:t>Documentation &amp; Screenshots</w:t>
            </w:r>
          </w:p>
        </w:tc>
        <w:tc>
          <w:tcPr>
            <w:tcW w:w="2680" w:type="dxa"/>
          </w:tcPr>
          <w:p w14:paraId="0175B425" w14:textId="1EFDE052" w:rsidR="00027189" w:rsidRDefault="00D57282">
            <w:pPr>
              <w:spacing w:after="40"/>
            </w:pPr>
            <w:r w:rsidRPr="00D57282">
              <w:t>docs/, screenshots/</w:t>
            </w:r>
          </w:p>
        </w:tc>
      </w:tr>
    </w:tbl>
    <w:p w14:paraId="0353F8FB" w14:textId="77777777" w:rsidR="00027189" w:rsidRDefault="00027189">
      <w:pPr>
        <w:spacing w:after="40"/>
      </w:pPr>
    </w:p>
    <w:p w14:paraId="47835F38" w14:textId="77777777" w:rsidR="00027189" w:rsidRDefault="00000000">
      <w:pPr>
        <w:pStyle w:val="Heading3"/>
      </w:pPr>
      <w:r>
        <w:t>9.3  Review-wise Progress</w:t>
      </w:r>
    </w:p>
    <w:p w14:paraId="15E8BD5E" w14:textId="77777777" w:rsidR="00027189" w:rsidRDefault="00000000">
      <w:pPr>
        <w:pStyle w:val="BodyT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440"/>
        <w:gridCol w:w="1584"/>
        <w:gridCol w:w="3888"/>
        <w:gridCol w:w="2736"/>
      </w:tblGrid>
      <w:tr w:rsidR="00027189" w14:paraId="572A4392" w14:textId="77777777">
        <w:trPr>
          <w:jc w:val="center"/>
        </w:trPr>
        <w:tc>
          <w:tcPr>
            <w:tcW w:w="1440" w:type="dxa"/>
            <w:shd w:val="clear" w:color="auto" w:fill="D9E2F3"/>
          </w:tcPr>
          <w:p w14:paraId="1CB57759" w14:textId="77777777" w:rsidR="00027189" w:rsidRDefault="00000000">
            <w:pPr>
              <w:jc w:val="center"/>
            </w:pPr>
            <w:r>
              <w:rPr>
                <w:b/>
                <w:sz w:val="22"/>
              </w:rPr>
              <w:t>Review</w:t>
            </w:r>
          </w:p>
        </w:tc>
        <w:tc>
          <w:tcPr>
            <w:tcW w:w="1584" w:type="dxa"/>
            <w:shd w:val="clear" w:color="auto" w:fill="D9E2F3"/>
          </w:tcPr>
          <w:p w14:paraId="78B04DA5" w14:textId="77777777" w:rsidR="00027189" w:rsidRDefault="00000000">
            <w:pPr>
              <w:jc w:val="center"/>
            </w:pPr>
            <w:r>
              <w:rPr>
                <w:b/>
                <w:sz w:val="22"/>
              </w:rPr>
              <w:t>Date</w:t>
            </w:r>
          </w:p>
        </w:tc>
        <w:tc>
          <w:tcPr>
            <w:tcW w:w="3888" w:type="dxa"/>
            <w:shd w:val="clear" w:color="auto" w:fill="D9E2F3"/>
          </w:tcPr>
          <w:p w14:paraId="1E9FBB9D" w14:textId="77777777" w:rsidR="00027189" w:rsidRDefault="00000000">
            <w:pPr>
              <w:jc w:val="center"/>
            </w:pPr>
            <w:r>
              <w:rPr>
                <w:b/>
                <w:sz w:val="22"/>
              </w:rPr>
              <w:t>Deliverables Presented</w:t>
            </w:r>
          </w:p>
        </w:tc>
        <w:tc>
          <w:tcPr>
            <w:tcW w:w="2736" w:type="dxa"/>
            <w:shd w:val="clear" w:color="auto" w:fill="D9E2F3"/>
          </w:tcPr>
          <w:p w14:paraId="70ED357F" w14:textId="77777777" w:rsidR="00027189" w:rsidRDefault="00000000">
            <w:pPr>
              <w:jc w:val="center"/>
            </w:pPr>
            <w:r>
              <w:rPr>
                <w:b/>
                <w:sz w:val="22"/>
              </w:rPr>
              <w:t>Remarks of the Guide</w:t>
            </w:r>
          </w:p>
        </w:tc>
      </w:tr>
      <w:tr w:rsidR="00027189" w14:paraId="53FF4D7D" w14:textId="77777777">
        <w:trPr>
          <w:jc w:val="center"/>
        </w:trPr>
        <w:tc>
          <w:tcPr>
            <w:tcW w:w="1440" w:type="dxa"/>
          </w:tcPr>
          <w:p w14:paraId="0B6F0A64" w14:textId="77777777" w:rsidR="00027189" w:rsidRDefault="00027189">
            <w:pPr>
              <w:spacing w:after="40"/>
            </w:pPr>
          </w:p>
        </w:tc>
        <w:tc>
          <w:tcPr>
            <w:tcW w:w="1584" w:type="dxa"/>
          </w:tcPr>
          <w:p w14:paraId="3DEE4358" w14:textId="77777777" w:rsidR="00027189" w:rsidRDefault="00027189">
            <w:pPr>
              <w:spacing w:after="40"/>
            </w:pPr>
          </w:p>
        </w:tc>
        <w:tc>
          <w:tcPr>
            <w:tcW w:w="3888" w:type="dxa"/>
          </w:tcPr>
          <w:p w14:paraId="789A5677" w14:textId="77777777" w:rsidR="00027189" w:rsidRDefault="00027189">
            <w:pPr>
              <w:spacing w:after="40"/>
            </w:pPr>
          </w:p>
        </w:tc>
        <w:tc>
          <w:tcPr>
            <w:tcW w:w="2736" w:type="dxa"/>
          </w:tcPr>
          <w:p w14:paraId="53F408B8" w14:textId="77777777" w:rsidR="00027189" w:rsidRDefault="00027189">
            <w:pPr>
              <w:spacing w:after="40"/>
            </w:pPr>
          </w:p>
        </w:tc>
      </w:tr>
      <w:tr w:rsidR="00027189" w14:paraId="7A86C7FF" w14:textId="77777777">
        <w:trPr>
          <w:jc w:val="center"/>
        </w:trPr>
        <w:tc>
          <w:tcPr>
            <w:tcW w:w="1440" w:type="dxa"/>
          </w:tcPr>
          <w:p w14:paraId="044C9BAA" w14:textId="77777777" w:rsidR="00027189" w:rsidRDefault="00027189">
            <w:pPr>
              <w:spacing w:after="40"/>
            </w:pPr>
          </w:p>
        </w:tc>
        <w:tc>
          <w:tcPr>
            <w:tcW w:w="1584" w:type="dxa"/>
          </w:tcPr>
          <w:p w14:paraId="09FC87C7" w14:textId="77777777" w:rsidR="00027189" w:rsidRDefault="00027189">
            <w:pPr>
              <w:spacing w:after="40"/>
            </w:pPr>
          </w:p>
        </w:tc>
        <w:tc>
          <w:tcPr>
            <w:tcW w:w="3888" w:type="dxa"/>
          </w:tcPr>
          <w:p w14:paraId="37F1878E" w14:textId="77777777" w:rsidR="00027189" w:rsidRDefault="00027189">
            <w:pPr>
              <w:spacing w:after="40"/>
            </w:pPr>
          </w:p>
        </w:tc>
        <w:tc>
          <w:tcPr>
            <w:tcW w:w="2736" w:type="dxa"/>
          </w:tcPr>
          <w:p w14:paraId="47EA1725" w14:textId="77777777" w:rsidR="00027189" w:rsidRDefault="00027189">
            <w:pPr>
              <w:spacing w:after="40"/>
            </w:pPr>
          </w:p>
        </w:tc>
      </w:tr>
      <w:tr w:rsidR="00027189" w14:paraId="5EB2133A" w14:textId="77777777">
        <w:trPr>
          <w:jc w:val="center"/>
        </w:trPr>
        <w:tc>
          <w:tcPr>
            <w:tcW w:w="1440" w:type="dxa"/>
          </w:tcPr>
          <w:p w14:paraId="1FB36E83" w14:textId="77777777" w:rsidR="00027189" w:rsidRDefault="00027189">
            <w:pPr>
              <w:spacing w:after="40"/>
            </w:pPr>
          </w:p>
        </w:tc>
        <w:tc>
          <w:tcPr>
            <w:tcW w:w="1584" w:type="dxa"/>
          </w:tcPr>
          <w:p w14:paraId="41A34838" w14:textId="77777777" w:rsidR="00027189" w:rsidRDefault="00027189">
            <w:pPr>
              <w:spacing w:after="40"/>
            </w:pPr>
          </w:p>
        </w:tc>
        <w:tc>
          <w:tcPr>
            <w:tcW w:w="3888" w:type="dxa"/>
          </w:tcPr>
          <w:p w14:paraId="301661C3" w14:textId="77777777" w:rsidR="00027189" w:rsidRDefault="00027189">
            <w:pPr>
              <w:spacing w:after="40"/>
            </w:pPr>
          </w:p>
        </w:tc>
        <w:tc>
          <w:tcPr>
            <w:tcW w:w="2736" w:type="dxa"/>
          </w:tcPr>
          <w:p w14:paraId="65B15260" w14:textId="77777777" w:rsidR="00027189" w:rsidRDefault="00027189">
            <w:pPr>
              <w:spacing w:after="40"/>
            </w:pPr>
          </w:p>
        </w:tc>
      </w:tr>
    </w:tbl>
    <w:p w14:paraId="7098768D" w14:textId="77777777" w:rsidR="00027189" w:rsidRDefault="00027189">
      <w:pPr>
        <w:spacing w:after="40"/>
      </w:pPr>
    </w:p>
    <w:p w14:paraId="2409014D" w14:textId="77777777" w:rsidR="00027189" w:rsidRDefault="00000000">
      <w:r>
        <w:br w:type="page"/>
      </w:r>
    </w:p>
    <w:p w14:paraId="0883A70A" w14:textId="77777777" w:rsidR="00027189" w:rsidRDefault="00000000">
      <w:pPr>
        <w:pStyle w:val="Heading2"/>
      </w:pPr>
      <w:r>
        <w:lastRenderedPageBreak/>
        <w:t>CHAPTER 10: CONCLUSION AND FUTURE ENHANCEMENTS</w:t>
      </w:r>
    </w:p>
    <w:p w14:paraId="3DABE9B9" w14:textId="77777777" w:rsidR="00027189" w:rsidRDefault="00000000">
      <w:pPr>
        <w:pStyle w:val="Heading3"/>
      </w:pPr>
      <w:r>
        <w:t>10.1  Conclusion</w:t>
      </w:r>
    </w:p>
    <w:p w14:paraId="655FC209" w14:textId="7B25444D" w:rsidR="00A5526F" w:rsidRPr="00A5526F" w:rsidRDefault="00A5526F" w:rsidP="00A5526F">
      <w:pPr>
        <w:rPr>
          <w:b/>
          <w:bCs/>
          <w:lang w:val="en-IN"/>
        </w:rPr>
      </w:pPr>
    </w:p>
    <w:p w14:paraId="25A3C95C" w14:textId="77777777" w:rsidR="00A5526F" w:rsidRPr="001B2F7F" w:rsidRDefault="00A5526F" w:rsidP="00A5526F">
      <w:pPr>
        <w:rPr>
          <w:sz w:val="28"/>
          <w:szCs w:val="28"/>
          <w:lang w:val="en-IN"/>
        </w:rPr>
      </w:pPr>
      <w:r w:rsidRPr="001B2F7F">
        <w:rPr>
          <w:sz w:val="28"/>
          <w:szCs w:val="28"/>
          <w:lang w:val="en-IN"/>
        </w:rPr>
        <w:t xml:space="preserve">The Hospital Management System database was successfully designed and implemented to manage important hospital activities in a centralized and structured manner. The database includes </w:t>
      </w:r>
      <w:r w:rsidRPr="001B2F7F">
        <w:rPr>
          <w:b/>
          <w:bCs/>
          <w:sz w:val="28"/>
          <w:szCs w:val="28"/>
          <w:lang w:val="en-IN"/>
        </w:rPr>
        <w:t>14 entities/tables</w:t>
      </w:r>
      <w:r w:rsidRPr="001B2F7F">
        <w:rPr>
          <w:sz w:val="28"/>
          <w:szCs w:val="28"/>
          <w:lang w:val="en-IN"/>
        </w:rPr>
        <w:t xml:space="preserve"> covering patients, doctors, departments, appointments, admissions, rooms, prescriptions, medicines, laboratory tests, invoices, inquiries and administrators.</w:t>
      </w:r>
    </w:p>
    <w:p w14:paraId="17708C17" w14:textId="77777777" w:rsidR="00A5526F" w:rsidRPr="001B2F7F" w:rsidRDefault="00A5526F" w:rsidP="00A5526F">
      <w:pPr>
        <w:rPr>
          <w:sz w:val="28"/>
          <w:szCs w:val="28"/>
          <w:lang w:val="en-IN"/>
        </w:rPr>
      </w:pPr>
      <w:r w:rsidRPr="001B2F7F">
        <w:rPr>
          <w:sz w:val="28"/>
          <w:szCs w:val="28"/>
          <w:lang w:val="en-IN"/>
        </w:rPr>
        <w:t xml:space="preserve">The database design uses </w:t>
      </w:r>
      <w:r w:rsidRPr="001B2F7F">
        <w:rPr>
          <w:b/>
          <w:bCs/>
          <w:sz w:val="28"/>
          <w:szCs w:val="28"/>
          <w:lang w:val="en-IN"/>
        </w:rPr>
        <w:t>Primary Keys, Foreign Keys, UNIQUE constraints and CHECK constraints</w:t>
      </w:r>
      <w:r w:rsidRPr="001B2F7F">
        <w:rPr>
          <w:sz w:val="28"/>
          <w:szCs w:val="28"/>
          <w:lang w:val="en-IN"/>
        </w:rPr>
        <w:t xml:space="preserve"> to maintain data accuracy and referential integrity. The database is normalized to reduce data duplication and improve consistency between related tables.</w:t>
      </w:r>
    </w:p>
    <w:p w14:paraId="53BB14A3" w14:textId="77777777" w:rsidR="00A5526F" w:rsidRPr="001B2F7F" w:rsidRDefault="00A5526F" w:rsidP="00A5526F">
      <w:pPr>
        <w:rPr>
          <w:sz w:val="28"/>
          <w:szCs w:val="28"/>
          <w:lang w:val="en-IN"/>
        </w:rPr>
      </w:pPr>
      <w:r w:rsidRPr="001B2F7F">
        <w:rPr>
          <w:sz w:val="28"/>
          <w:szCs w:val="28"/>
          <w:lang w:val="en-IN"/>
        </w:rPr>
        <w:t xml:space="preserve">Various SQL operations were implemented, including </w:t>
      </w:r>
      <w:r w:rsidRPr="001B2F7F">
        <w:rPr>
          <w:b/>
          <w:bCs/>
          <w:sz w:val="28"/>
          <w:szCs w:val="28"/>
          <w:lang w:val="en-IN"/>
        </w:rPr>
        <w:t>DDL operations</w:t>
      </w:r>
      <w:r w:rsidRPr="001B2F7F">
        <w:rPr>
          <w:sz w:val="28"/>
          <w:szCs w:val="28"/>
          <w:lang w:val="en-IN"/>
        </w:rPr>
        <w:t xml:space="preserve"> for creating tables and constraints, </w:t>
      </w:r>
      <w:r w:rsidRPr="001B2F7F">
        <w:rPr>
          <w:b/>
          <w:bCs/>
          <w:sz w:val="28"/>
          <w:szCs w:val="28"/>
          <w:lang w:val="en-IN"/>
        </w:rPr>
        <w:t>DML operations</w:t>
      </w:r>
      <w:r w:rsidRPr="001B2F7F">
        <w:rPr>
          <w:sz w:val="28"/>
          <w:szCs w:val="28"/>
          <w:lang w:val="en-IN"/>
        </w:rPr>
        <w:t xml:space="preserve"> for inserting, updating, deleting and retrieving data, and SQL queries using </w:t>
      </w:r>
      <w:r w:rsidRPr="001B2F7F">
        <w:rPr>
          <w:b/>
          <w:bCs/>
          <w:sz w:val="28"/>
          <w:szCs w:val="28"/>
          <w:lang w:val="en-IN"/>
        </w:rPr>
        <w:t>JOINs, aggregate functions and subqueries</w:t>
      </w:r>
      <w:r w:rsidRPr="001B2F7F">
        <w:rPr>
          <w:sz w:val="28"/>
          <w:szCs w:val="28"/>
          <w:lang w:val="en-IN"/>
        </w:rPr>
        <w:t xml:space="preserve"> for obtaining useful information from the database.</w:t>
      </w:r>
    </w:p>
    <w:p w14:paraId="4B139997" w14:textId="77777777" w:rsidR="00A5526F" w:rsidRPr="001B2F7F" w:rsidRDefault="00A5526F" w:rsidP="00A5526F">
      <w:pPr>
        <w:rPr>
          <w:sz w:val="28"/>
          <w:szCs w:val="28"/>
          <w:lang w:val="en-IN"/>
        </w:rPr>
      </w:pPr>
      <w:r w:rsidRPr="001B2F7F">
        <w:rPr>
          <w:sz w:val="28"/>
          <w:szCs w:val="28"/>
          <w:lang w:val="en-IN"/>
        </w:rPr>
        <w:t>The objectives stated in Section 1.4 were achieved by creating a centralized database that manages hospital records efficiently, maintains relationships between different entities, reduces data redundancy, supports data validation, and allows information to be retrieved using SQL queries. Thus, the project provides a structured database foundation for managing hospital operations and can be further extended into a complete hospital management application.</w:t>
      </w:r>
    </w:p>
    <w:p w14:paraId="102ED0ED" w14:textId="77777777" w:rsidR="00027189" w:rsidRDefault="00027189" w:rsidP="001B2F7F"/>
    <w:p w14:paraId="6F11BCC8" w14:textId="77777777" w:rsidR="00027189" w:rsidRDefault="00000000">
      <w:pPr>
        <w:pStyle w:val="Heading3"/>
      </w:pPr>
      <w:r>
        <w:t>10.2  Limitations of the Present Work</w:t>
      </w:r>
    </w:p>
    <w:p w14:paraId="6CB29C03" w14:textId="25C393CE" w:rsidR="00027189" w:rsidRDefault="00AD3344" w:rsidP="00AD3344">
      <w:pPr>
        <w:pStyle w:val="BodyText"/>
      </w:pPr>
      <w:r w:rsidRPr="001B2F7F">
        <w:rPr>
          <w:sz w:val="28"/>
          <w:szCs w:val="28"/>
        </w:rPr>
        <w:t>The current work mainly focuses on the database design and SQL implementation of the Hospital Management System. It does not currently include a complete web or mobile application interface for hospital staff and patients. Real-time notifications such as appointment reminders and alerts are not implemented. Online payment processing and integration with external hospital systems are also not included in the current version. In addition, automated database backup, recovery, advanced analytics and reporting dashboards are not implemented. These features can be added in the future to make the system more complete and suitable for real-world hospital use</w:t>
      </w:r>
      <w:r w:rsidRPr="00AD3344">
        <w:t>.</w:t>
      </w:r>
    </w:p>
    <w:p w14:paraId="1B18115C" w14:textId="77777777" w:rsidR="00027189" w:rsidRDefault="00027189">
      <w:pPr>
        <w:jc w:val="center"/>
      </w:pPr>
    </w:p>
    <w:p w14:paraId="055EAA0D" w14:textId="77777777" w:rsidR="00027189" w:rsidRDefault="00000000">
      <w:pPr>
        <w:pStyle w:val="Heading3"/>
      </w:pPr>
      <w:r>
        <w:lastRenderedPageBreak/>
        <w:t>10.3  Future Enhancements</w:t>
      </w:r>
    </w:p>
    <w:p w14:paraId="0DBD943F" w14:textId="77777777" w:rsidR="00027189" w:rsidRDefault="00027189">
      <w:pPr>
        <w:jc w:val="center"/>
      </w:pPr>
    </w:p>
    <w:p w14:paraId="0353B70F" w14:textId="77777777" w:rsidR="00AD3344" w:rsidRPr="001B2F7F" w:rsidRDefault="00AD3344" w:rsidP="00AD3344">
      <w:pPr>
        <w:rPr>
          <w:sz w:val="28"/>
          <w:szCs w:val="28"/>
          <w:lang w:val="en-IN"/>
        </w:rPr>
      </w:pPr>
      <w:r w:rsidRPr="001B2F7F">
        <w:rPr>
          <w:sz w:val="28"/>
          <w:szCs w:val="28"/>
          <w:lang w:val="en-IN"/>
        </w:rPr>
        <w:t>The Hospital Management System can be enhanced in the future by developing a complete front-end application connected to the existing database. Additional modules can be added for managing pharmacy, billing, laboratory reports and patient services. Stored procedures and triggers can be implemented to automate frequently performed database operations and maintain data consistency. Proper indexing can also be added to improve query performance as the amount of data increases. Security can be improved through user authentication, role-based access control and better protection of sensitive patient information. Automated database backup and recovery mechanisms can be introduced to prevent data loss. Reporting and analytics features can also be added to generate useful reports and help hospital staff analyze patient, appointment, billing and other hospital data.</w:t>
      </w:r>
    </w:p>
    <w:p w14:paraId="65FA3C35" w14:textId="77777777" w:rsidR="00027189" w:rsidRPr="001B2F7F" w:rsidRDefault="00027189" w:rsidP="00AD3344">
      <w:pPr>
        <w:rPr>
          <w:sz w:val="32"/>
          <w:szCs w:val="32"/>
        </w:rPr>
      </w:pPr>
    </w:p>
    <w:p w14:paraId="4BE4ACBF" w14:textId="77777777" w:rsidR="00027189" w:rsidRPr="001B2F7F" w:rsidRDefault="00027189">
      <w:pPr>
        <w:jc w:val="center"/>
        <w:rPr>
          <w:sz w:val="32"/>
          <w:szCs w:val="32"/>
        </w:rPr>
      </w:pPr>
    </w:p>
    <w:p w14:paraId="1EC40005" w14:textId="77777777" w:rsidR="00027189" w:rsidRDefault="00000000">
      <w:r w:rsidRPr="001B2F7F">
        <w:rPr>
          <w:sz w:val="32"/>
          <w:szCs w:val="32"/>
        </w:rPr>
        <w:br w:type="page"/>
      </w:r>
    </w:p>
    <w:p w14:paraId="6041711E" w14:textId="77777777" w:rsidR="00027189" w:rsidRDefault="00000000">
      <w:pPr>
        <w:spacing w:after="280"/>
        <w:jc w:val="center"/>
      </w:pPr>
      <w:r>
        <w:rPr>
          <w:b/>
          <w:sz w:val="32"/>
        </w:rPr>
        <w:lastRenderedPageBreak/>
        <w:t>REFERENCES</w:t>
      </w:r>
    </w:p>
    <w:p w14:paraId="499D79AB" w14:textId="77777777" w:rsidR="00027189" w:rsidRDefault="00000000">
      <w:pPr>
        <w:pStyle w:val="BodyText"/>
      </w:pPr>
      <w:r>
        <w:rPr>
          <w:i/>
          <w:color w:val="595959"/>
          <w:sz w:val="22"/>
        </w:rPr>
        <w:t>List textbooks, reference books, documentation and websites referred to. Follow the format shown below.</w:t>
      </w:r>
    </w:p>
    <w:p w14:paraId="395172EF" w14:textId="52E0C2D6" w:rsidR="00027189" w:rsidRDefault="00000000">
      <w:pPr>
        <w:pStyle w:val="ListNumber"/>
        <w:spacing w:after="40"/>
        <w:ind w:left="792"/>
      </w:pPr>
      <w:r>
        <w:t>Abraham Silberschatz, Henry F. Korth and S. Sudarshan, “Database System Concepts”, 8th Edition, McGraw-Hill, ISBN: 978-1260230508.</w:t>
      </w:r>
    </w:p>
    <w:p w14:paraId="04B2FE30" w14:textId="77777777" w:rsidR="00027189" w:rsidRDefault="00000000">
      <w:pPr>
        <w:pStyle w:val="ListNumber"/>
        <w:spacing w:after="40"/>
        <w:ind w:left="792"/>
      </w:pPr>
      <w:r>
        <w:t>Raghurama Krishnan and Johannes Gehrke, “Database Management Systems”, 4th Edition, McGraw-Hill, ISBN: 978-1260091195.</w:t>
      </w:r>
    </w:p>
    <w:p w14:paraId="61CE363A" w14:textId="77777777" w:rsidR="00027189" w:rsidRDefault="00000000">
      <w:pPr>
        <w:pStyle w:val="ListNumber"/>
        <w:spacing w:after="40"/>
        <w:ind w:left="792"/>
      </w:pPr>
      <w:r>
        <w:t>Ramez Elmasri and Shamkant B. Navathe, “Fundamentals of Database Systems”, 7th Edition, Pearson, ISBN: 978-0137504277.</w:t>
      </w:r>
    </w:p>
    <w:p w14:paraId="3F033127" w14:textId="352B30A5" w:rsidR="00027189" w:rsidRDefault="002B3AAE">
      <w:pPr>
        <w:pStyle w:val="ListNumber"/>
        <w:spacing w:after="40"/>
        <w:ind w:left="792"/>
      </w:pPr>
      <w:r w:rsidRPr="002B3AAE">
        <w:t xml:space="preserve">MySQL Documentation, “MySQL 8.0 Reference Manual”, Oracle Corporation. </w:t>
      </w:r>
      <w:hyperlink r:id="rId56" w:history="1">
        <w:r w:rsidRPr="002B3AAE">
          <w:rPr>
            <w:rStyle w:val="Hyperlink"/>
          </w:rPr>
          <w:t>MySQL 8.0 Reference</w:t>
        </w:r>
        <w:r>
          <w:rPr>
            <w:rStyle w:val="Hyperlink"/>
          </w:rPr>
          <w:t xml:space="preserve"> </w:t>
        </w:r>
        <w:r w:rsidRPr="002B3AAE">
          <w:rPr>
            <w:rStyle w:val="Hyperlink"/>
          </w:rPr>
          <w:t>Manual</w:t>
        </w:r>
      </w:hyperlink>
    </w:p>
    <w:p w14:paraId="78817616" w14:textId="376CE96A" w:rsidR="00027189" w:rsidRDefault="002B3AAE">
      <w:pPr>
        <w:pStyle w:val="ListNumber"/>
        <w:spacing w:after="40"/>
        <w:ind w:left="792"/>
      </w:pPr>
      <w:r w:rsidRPr="002B3AAE">
        <w:t xml:space="preserve">W3Schools, “MySQL Tutorial”, W3Schools. </w:t>
      </w:r>
      <w:hyperlink r:id="rId57" w:history="1">
        <w:r w:rsidRPr="002B3AAE">
          <w:rPr>
            <w:rStyle w:val="Hyperlink"/>
          </w:rPr>
          <w:t>MySQL Tutorial</w:t>
        </w:r>
      </w:hyperlink>
    </w:p>
    <w:p w14:paraId="199C30CA" w14:textId="2D5CC0CD" w:rsidR="00027189" w:rsidRDefault="00000000">
      <w:r>
        <w:br w:type="page"/>
      </w:r>
    </w:p>
    <w:p w14:paraId="18088688" w14:textId="4BBDFEB2" w:rsidR="00027189" w:rsidRDefault="00000000">
      <w:pPr>
        <w:spacing w:after="280"/>
        <w:jc w:val="center"/>
      </w:pPr>
      <w:r>
        <w:rPr>
          <w:b/>
          <w:sz w:val="32"/>
        </w:rPr>
        <w:lastRenderedPageBreak/>
        <w:t>APPENDIX A – COMPLETE SQL SCRIPT</w:t>
      </w:r>
    </w:p>
    <w:p w14:paraId="1A1DDE62" w14:textId="77777777" w:rsidR="00027189" w:rsidRDefault="00000000">
      <w:pPr>
        <w:pStyle w:val="BodyText"/>
      </w:pPr>
      <w:r>
        <w:rPr>
          <w:i/>
          <w:color w:val="595959"/>
          <w:sz w:val="22"/>
        </w:rPr>
        <w:t>Paste the complete, final SQL script (CREATE, INSERT and all queries) in order, or give the exact path to the script file in the GitHub repository.</w:t>
      </w:r>
    </w:p>
    <w:tbl>
      <w:tblPr>
        <w:tblStyle w:val="TableGrid"/>
        <w:tblW w:w="0" w:type="auto"/>
        <w:jc w:val="center"/>
        <w:tblLayout w:type="fixed"/>
        <w:tblLook w:val="04A0" w:firstRow="1" w:lastRow="0" w:firstColumn="1" w:lastColumn="0" w:noHBand="0" w:noVBand="1"/>
      </w:tblPr>
      <w:tblGrid>
        <w:gridCol w:w="9504"/>
      </w:tblGrid>
      <w:tr w:rsidR="00027189" w14:paraId="62FE88E7" w14:textId="77777777">
        <w:trPr>
          <w:jc w:val="center"/>
        </w:trPr>
        <w:tc>
          <w:tcPr>
            <w:tcW w:w="9504" w:type="dxa"/>
          </w:tcPr>
          <w:p w14:paraId="447A2B68" w14:textId="1AC2F6A2" w:rsidR="001B2F7F" w:rsidRDefault="001B2F7F">
            <w:hyperlink r:id="rId58" w:history="1">
              <w:r w:rsidRPr="00C1263E">
                <w:rPr>
                  <w:rStyle w:val="Hyperlink"/>
                </w:rPr>
                <w:t>https://github.com/Narasimhasai10/hospital-management-system.dbms/blob/main/sql/ddl.sql</w:t>
              </w:r>
            </w:hyperlink>
          </w:p>
          <w:p w14:paraId="5CEF4A34" w14:textId="09F5E816" w:rsidR="001B2F7F" w:rsidRDefault="001B2F7F"/>
        </w:tc>
      </w:tr>
    </w:tbl>
    <w:p w14:paraId="59D6E1DB" w14:textId="77777777" w:rsidR="00027189" w:rsidRDefault="00027189">
      <w:pPr>
        <w:spacing w:after="40"/>
      </w:pPr>
    </w:p>
    <w:p w14:paraId="6574ED7E" w14:textId="77777777" w:rsidR="00952E18" w:rsidRDefault="00952E18"/>
    <w:p w14:paraId="7F811FA9" w14:textId="77777777" w:rsidR="00952E18" w:rsidRPr="00952E18" w:rsidRDefault="00952E18" w:rsidP="00952E18"/>
    <w:p w14:paraId="3B49EA73" w14:textId="77777777" w:rsidR="00952E18" w:rsidRPr="00952E18" w:rsidRDefault="00952E18" w:rsidP="00952E18"/>
    <w:p w14:paraId="1E06DC16" w14:textId="77777777" w:rsidR="00952E18" w:rsidRPr="00952E18" w:rsidRDefault="00952E18" w:rsidP="00952E18"/>
    <w:p w14:paraId="18F8BC5C" w14:textId="77777777" w:rsidR="00952E18" w:rsidRPr="00952E18" w:rsidRDefault="00952E18" w:rsidP="00952E18"/>
    <w:p w14:paraId="68C31DE2" w14:textId="77777777" w:rsidR="00952E18" w:rsidRDefault="00952E18"/>
    <w:p w14:paraId="5CE53897" w14:textId="77777777" w:rsidR="00952E18" w:rsidRDefault="00952E18"/>
    <w:p w14:paraId="23A36388" w14:textId="2FFB8407" w:rsidR="00027189" w:rsidRDefault="00027189"/>
    <w:sectPr w:rsidR="00027189" w:rsidSect="00034616">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A6D23" w14:textId="77777777" w:rsidR="00D7776E" w:rsidRDefault="00D7776E">
      <w:pPr>
        <w:spacing w:line="240" w:lineRule="auto"/>
      </w:pPr>
      <w:r>
        <w:separator/>
      </w:r>
    </w:p>
  </w:endnote>
  <w:endnote w:type="continuationSeparator" w:id="0">
    <w:p w14:paraId="28DCE9E1" w14:textId="77777777" w:rsidR="00D7776E" w:rsidRDefault="00D777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CC7D6" w14:textId="77777777" w:rsidR="00D7776E" w:rsidRDefault="00D7776E">
      <w:pPr>
        <w:spacing w:line="240" w:lineRule="auto"/>
      </w:pPr>
      <w:r>
        <w:separator/>
      </w:r>
    </w:p>
  </w:footnote>
  <w:footnote w:type="continuationSeparator" w:id="0">
    <w:p w14:paraId="6AA5F152" w14:textId="77777777" w:rsidR="00D7776E" w:rsidRDefault="00D777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D5054D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C47FB4"/>
    <w:multiLevelType w:val="multilevel"/>
    <w:tmpl w:val="CF58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B28D1"/>
    <w:multiLevelType w:val="multilevel"/>
    <w:tmpl w:val="1B0E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A15558"/>
    <w:multiLevelType w:val="multilevel"/>
    <w:tmpl w:val="B4B2A032"/>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145753423">
    <w:abstractNumId w:val="11"/>
  </w:num>
  <w:num w:numId="11" w16cid:durableId="568998058">
    <w:abstractNumId w:val="7"/>
  </w:num>
  <w:num w:numId="12" w16cid:durableId="163905891">
    <w:abstractNumId w:val="10"/>
  </w:num>
  <w:num w:numId="13" w16cid:durableId="1130631435">
    <w:abstractNumId w:val="9"/>
  </w:num>
  <w:num w:numId="14" w16cid:durableId="2119622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B5"/>
    <w:rsid w:val="00027189"/>
    <w:rsid w:val="0003415B"/>
    <w:rsid w:val="00034616"/>
    <w:rsid w:val="0006063C"/>
    <w:rsid w:val="0015074B"/>
    <w:rsid w:val="00151F6E"/>
    <w:rsid w:val="00163E06"/>
    <w:rsid w:val="001B2F7F"/>
    <w:rsid w:val="00211588"/>
    <w:rsid w:val="002626C7"/>
    <w:rsid w:val="0029639D"/>
    <w:rsid w:val="002B0C79"/>
    <w:rsid w:val="002B3AAE"/>
    <w:rsid w:val="00307D34"/>
    <w:rsid w:val="00326F90"/>
    <w:rsid w:val="003B0652"/>
    <w:rsid w:val="004916A9"/>
    <w:rsid w:val="004A2315"/>
    <w:rsid w:val="006325D5"/>
    <w:rsid w:val="006B3226"/>
    <w:rsid w:val="006D2831"/>
    <w:rsid w:val="00736649"/>
    <w:rsid w:val="0076596A"/>
    <w:rsid w:val="007B37DA"/>
    <w:rsid w:val="00805183"/>
    <w:rsid w:val="00841322"/>
    <w:rsid w:val="008D1802"/>
    <w:rsid w:val="008E5F65"/>
    <w:rsid w:val="00906F18"/>
    <w:rsid w:val="00952E18"/>
    <w:rsid w:val="009B42F0"/>
    <w:rsid w:val="00A5526F"/>
    <w:rsid w:val="00A84593"/>
    <w:rsid w:val="00A91F49"/>
    <w:rsid w:val="00AA1D8D"/>
    <w:rsid w:val="00AD3344"/>
    <w:rsid w:val="00AF10CF"/>
    <w:rsid w:val="00B47730"/>
    <w:rsid w:val="00BE67D4"/>
    <w:rsid w:val="00C91108"/>
    <w:rsid w:val="00CB0664"/>
    <w:rsid w:val="00D02D1D"/>
    <w:rsid w:val="00D43B5F"/>
    <w:rsid w:val="00D467C5"/>
    <w:rsid w:val="00D57282"/>
    <w:rsid w:val="00D7776E"/>
    <w:rsid w:val="00E009CF"/>
    <w:rsid w:val="00E0688A"/>
    <w:rsid w:val="00E26C35"/>
    <w:rsid w:val="00E30EA8"/>
    <w:rsid w:val="00EF4F19"/>
    <w:rsid w:val="00F11397"/>
    <w:rsid w:val="00F500DE"/>
    <w:rsid w:val="00F84C6A"/>
    <w:rsid w:val="00FC693F"/>
    <w:rsid w:val="00FF62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67F04"/>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 w:type="character" w:styleId="Hyperlink">
    <w:name w:val="Hyperlink"/>
    <w:basedOn w:val="DefaultParagraphFont"/>
    <w:uiPriority w:val="99"/>
    <w:unhideWhenUsed/>
    <w:rsid w:val="002B3AAE"/>
    <w:rPr>
      <w:color w:val="0000FF" w:themeColor="hyperlink"/>
      <w:u w:val="single"/>
    </w:rPr>
  </w:style>
  <w:style w:type="character" w:styleId="UnresolvedMention">
    <w:name w:val="Unresolved Mention"/>
    <w:basedOn w:val="DefaultParagraphFont"/>
    <w:uiPriority w:val="99"/>
    <w:semiHidden/>
    <w:unhideWhenUsed/>
    <w:rsid w:val="002B3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github.com/Narasimhasai10/hospital-management-system.dbms/blob/main/sql/ddl.sql"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dev.mysql.com/doc/refman/8.0/en/?utm_source=chatgpt.com" TargetMode="Externa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w3schools.com/mysql/?utm_source=chatgpt.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915</TotalTime>
  <Pages>68</Pages>
  <Words>8251</Words>
  <Characters>47031</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 RATNA KUMAR BODDU</cp:lastModifiedBy>
  <cp:revision>16</cp:revision>
  <dcterms:created xsi:type="dcterms:W3CDTF">2013-12-23T23:15:00Z</dcterms:created>
  <dcterms:modified xsi:type="dcterms:W3CDTF">2026-09-21T17:43:00Z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